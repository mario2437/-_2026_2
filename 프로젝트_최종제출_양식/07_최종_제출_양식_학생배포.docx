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8F1A" w14:textId="7818E87F" w:rsidR="000F1641" w:rsidRDefault="00000000">
      <w:pPr>
        <w:spacing w:after="20"/>
        <w:rPr>
          <w:lang w:eastAsia="ko-KR"/>
        </w:rPr>
      </w:pPr>
      <w:proofErr w:type="spellStart"/>
      <w:r>
        <w:rPr>
          <w:b/>
          <w:sz w:val="32"/>
          <w:lang w:eastAsia="ko-KR"/>
        </w:rPr>
        <w:t>머신러닝프로젝트</w:t>
      </w:r>
      <w:proofErr w:type="spellEnd"/>
      <w:r>
        <w:rPr>
          <w:b/>
          <w:sz w:val="32"/>
          <w:lang w:eastAsia="ko-KR"/>
        </w:rPr>
        <w:t>(RISE) 1단계 최종 제출 양식</w:t>
      </w:r>
    </w:p>
    <w:p w14:paraId="0DDEAE04" w14:textId="294D7537" w:rsidR="000F1641" w:rsidRDefault="00000000">
      <w:pPr>
        <w:spacing w:after="120"/>
        <w:rPr>
          <w:lang w:eastAsia="ko-KR"/>
        </w:rPr>
      </w:pPr>
      <w:r>
        <w:rPr>
          <w:color w:val="555555"/>
          <w:sz w:val="18"/>
          <w:lang w:eastAsia="ko-KR"/>
        </w:rPr>
        <w:t xml:space="preserve">개인 제출 · 담당 </w:t>
      </w:r>
      <w:proofErr w:type="spellStart"/>
      <w:r>
        <w:rPr>
          <w:color w:val="555555"/>
          <w:sz w:val="18"/>
          <w:lang w:eastAsia="ko-KR"/>
        </w:rPr>
        <w:t>김순찬</w:t>
      </w:r>
      <w:proofErr w:type="spellEnd"/>
      <w:r>
        <w:rPr>
          <w:color w:val="555555"/>
          <w:sz w:val="18"/>
          <w:lang w:eastAsia="ko-KR"/>
        </w:rPr>
        <w:t xml:space="preserve"> 교수</w:t>
      </w:r>
    </w:p>
    <w:p w14:paraId="32C69390" w14:textId="010E87BC" w:rsidR="000F1641" w:rsidRDefault="00000000">
      <w:pPr>
        <w:shd w:val="clear" w:color="auto" w:fill="F3F6FA"/>
        <w:rPr>
          <w:lang w:eastAsia="ko-KR"/>
        </w:rPr>
      </w:pPr>
      <w:r>
        <w:rPr>
          <w:b/>
          <w:lang w:eastAsia="ko-KR"/>
        </w:rPr>
        <w:t>제출 방법</w:t>
      </w:r>
      <w:r>
        <w:rPr>
          <w:lang w:eastAsia="ko-KR"/>
        </w:rPr>
        <w:t xml:space="preserve"> 이 양식을 채워 아래 파일과 함께 </w:t>
      </w:r>
      <w:r>
        <w:rPr>
          <w:b/>
          <w:lang w:eastAsia="ko-KR"/>
        </w:rPr>
        <w:t>폴더 하나</w:t>
      </w:r>
      <w:r>
        <w:rPr>
          <w:lang w:eastAsia="ko-KR"/>
        </w:rPr>
        <w:t xml:space="preserve">에 담아 주세요. 폴더 이름은 </w:t>
      </w:r>
      <w:r>
        <w:rPr>
          <w:rFonts w:ascii="Consolas" w:hAnsi="Consolas"/>
          <w:b/>
          <w:sz w:val="19"/>
          <w:lang w:eastAsia="ko-KR"/>
        </w:rPr>
        <w:t>이름</w:t>
      </w:r>
      <w:r>
        <w:rPr>
          <w:rFonts w:ascii="Consolas" w:hAnsi="Consolas"/>
          <w:b/>
          <w:sz w:val="19"/>
          <w:lang w:eastAsia="ko-KR"/>
        </w:rPr>
        <w:t>_</w:t>
      </w:r>
      <w:r>
        <w:rPr>
          <w:rFonts w:ascii="Consolas" w:hAnsi="Consolas"/>
          <w:b/>
          <w:sz w:val="19"/>
          <w:lang w:eastAsia="ko-KR"/>
        </w:rPr>
        <w:t>학번</w:t>
      </w:r>
      <w:r>
        <w:rPr>
          <w:rFonts w:ascii="Consolas" w:hAnsi="Consolas"/>
          <w:b/>
          <w:sz w:val="19"/>
          <w:lang w:eastAsia="ko-KR"/>
        </w:rPr>
        <w:t>_1</w:t>
      </w:r>
      <w:r>
        <w:rPr>
          <w:rFonts w:ascii="Consolas" w:hAnsi="Consolas"/>
          <w:b/>
          <w:sz w:val="19"/>
          <w:lang w:eastAsia="ko-KR"/>
        </w:rPr>
        <w:t>단계프로젝트</w:t>
      </w:r>
      <w:r>
        <w:rPr>
          <w:lang w:eastAsia="ko-KR"/>
        </w:rPr>
        <w:t xml:space="preserve">(예: </w:t>
      </w:r>
      <w:r>
        <w:rPr>
          <w:rFonts w:ascii="Consolas" w:hAnsi="Consolas"/>
          <w:sz w:val="19"/>
          <w:lang w:eastAsia="ko-KR"/>
        </w:rPr>
        <w:t>홍길동</w:t>
      </w:r>
      <w:r>
        <w:rPr>
          <w:rFonts w:ascii="Consolas" w:hAnsi="Consolas"/>
          <w:sz w:val="19"/>
          <w:lang w:eastAsia="ko-KR"/>
        </w:rPr>
        <w:t>_22123456_1</w:t>
      </w:r>
      <w:r>
        <w:rPr>
          <w:rFonts w:ascii="Consolas" w:hAnsi="Consolas"/>
          <w:sz w:val="19"/>
          <w:lang w:eastAsia="ko-KR"/>
        </w:rPr>
        <w:t>단계프로젝트</w:t>
      </w:r>
      <w:r>
        <w:rPr>
          <w:lang w:eastAsia="ko-KR"/>
        </w:rPr>
        <w:t xml:space="preserve">)로 하고, zip으로 묶어 </w:t>
      </w:r>
      <w:r>
        <w:rPr>
          <w:b/>
          <w:lang w:eastAsia="ko-KR"/>
        </w:rPr>
        <w:t>soonchan.kim@suwon.ac.kr</w:t>
      </w:r>
      <w:r>
        <w:rPr>
          <w:lang w:eastAsia="ko-KR"/>
        </w:rPr>
        <w:t>로 보내 주세요. 메일 제목도 같은 형식으로 적고, 본문에 ①의 앱 주소를 함께 적어 주세요.</w:t>
      </w:r>
    </w:p>
    <w:p w14:paraId="0717D96D" w14:textId="73AF6334" w:rsidR="000F1641" w:rsidRDefault="00000000">
      <w:pPr>
        <w:shd w:val="clear" w:color="auto" w:fill="F3F6FA"/>
        <w:rPr>
          <w:lang w:eastAsia="ko-KR"/>
        </w:rPr>
      </w:pPr>
      <w:r>
        <w:rPr>
          <w:b/>
          <w:lang w:eastAsia="ko-KR"/>
        </w:rPr>
        <w:t>제출물은 세 가지입니다.</w:t>
      </w:r>
      <w:r>
        <w:rPr>
          <w:lang w:eastAsia="ko-KR"/>
        </w:rPr>
        <w:t xml:space="preserve"> ① </w:t>
      </w:r>
      <w:proofErr w:type="spellStart"/>
      <w:r>
        <w:rPr>
          <w:lang w:eastAsia="ko-KR"/>
        </w:rPr>
        <w:t>완성본</w:t>
      </w:r>
      <w:proofErr w:type="spellEnd"/>
      <w:r>
        <w:rPr>
          <w:lang w:eastAsia="ko-KR"/>
        </w:rPr>
        <w:t xml:space="preserve"> 웹페이지 링크  ② 코드 이해 확인서  ③ Claude Code 지시 로그 전체. 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94"/>
        <w:gridCol w:w="5511"/>
      </w:tblGrid>
      <w:tr w:rsidR="000F1641" w14:paraId="574DB8EB" w14:textId="77777777">
        <w:trPr>
          <w:cantSplit/>
          <w:tblHeader/>
          <w:jc w:val="center"/>
        </w:trPr>
        <w:tc>
          <w:tcPr>
            <w:tcW w:w="4694" w:type="dxa"/>
            <w:shd w:val="clear" w:color="auto" w:fill="E9EEF4"/>
          </w:tcPr>
          <w:p w14:paraId="38FCE378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폴더에 있어야 하는 파일</w:t>
            </w:r>
          </w:p>
        </w:tc>
        <w:tc>
          <w:tcPr>
            <w:tcW w:w="5511" w:type="dxa"/>
            <w:shd w:val="clear" w:color="auto" w:fill="E9EEF4"/>
          </w:tcPr>
          <w:p w14:paraId="58AF4743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어디서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오나요</w:t>
            </w:r>
            <w:proofErr w:type="spellEnd"/>
          </w:p>
        </w:tc>
      </w:tr>
      <w:tr w:rsidR="000F1641" w14:paraId="733851DB" w14:textId="77777777">
        <w:trPr>
          <w:cantSplit/>
          <w:jc w:val="center"/>
        </w:trPr>
        <w:tc>
          <w:tcPr>
            <w:tcW w:w="4694" w:type="dxa"/>
          </w:tcPr>
          <w:p w14:paraId="5BBBF892" w14:textId="2CDFCE84" w:rsidR="000F1641" w:rsidRDefault="00652B20">
            <w:pPr>
              <w:spacing w:after="20" w:line="264" w:lineRule="auto"/>
            </w:pPr>
            <w:r>
              <w:rPr>
                <w:rFonts w:ascii="Consolas" w:hAnsi="Consolas" w:hint="eastAsia"/>
                <w:sz w:val="18"/>
                <w:lang w:eastAsia="ko-KR"/>
              </w:rPr>
              <w:t>프로젝트파일</w:t>
            </w:r>
            <w:r>
              <w:rPr>
                <w:rFonts w:ascii="Consolas" w:hAnsi="Consolas"/>
                <w:sz w:val="18"/>
              </w:rPr>
              <w:t>.txt</w:t>
            </w:r>
          </w:p>
        </w:tc>
        <w:tc>
          <w:tcPr>
            <w:tcW w:w="5511" w:type="dxa"/>
          </w:tcPr>
          <w:p w14:paraId="553BD3C7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이 양식</w:t>
            </w:r>
          </w:p>
        </w:tc>
      </w:tr>
      <w:tr w:rsidR="000F1641" w14:paraId="7C30F7AF" w14:textId="77777777">
        <w:trPr>
          <w:cantSplit/>
          <w:jc w:val="center"/>
        </w:trPr>
        <w:tc>
          <w:tcPr>
            <w:tcW w:w="4694" w:type="dxa"/>
          </w:tcPr>
          <w:p w14:paraId="52A93339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 xml:space="preserve">(선택) </w:t>
            </w:r>
            <w:r>
              <w:rPr>
                <w:rFonts w:ascii="Consolas" w:hAnsi="Consolas"/>
                <w:sz w:val="18"/>
              </w:rPr>
              <w:t>SPEC.md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AI_LOG.md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CLAUDE.md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README.md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w="5511" w:type="dxa"/>
          </w:tcPr>
          <w:p w14:paraId="401EE481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4주차 워크숍에서 만든 파일 — 있으면 함께 넣어 주세요</w:t>
            </w:r>
          </w:p>
        </w:tc>
      </w:tr>
      <w:tr w:rsidR="000F1641" w14:paraId="52CBBB41" w14:textId="77777777">
        <w:trPr>
          <w:cantSplit/>
          <w:jc w:val="center"/>
        </w:trPr>
        <w:tc>
          <w:tcPr>
            <w:tcW w:w="4694" w:type="dxa"/>
          </w:tcPr>
          <w:p w14:paraId="7D9AF812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log/</w:t>
            </w:r>
            <w:proofErr w:type="spellStart"/>
            <w:r>
              <w:rPr>
                <w:rFonts w:ascii="Consolas" w:hAnsi="Consolas"/>
                <w:sz w:val="18"/>
              </w:rPr>
              <w:t>claude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폴더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5511" w:type="dxa"/>
          </w:tcPr>
          <w:p w14:paraId="3D2BC25A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Claude Code가 자동 저장한 대화 기록을 제출 직전에 복사합니다 (③ 참고, 명령 한 줄)</w:t>
            </w:r>
          </w:p>
        </w:tc>
      </w:tr>
      <w:tr w:rsidR="000F1641" w14:paraId="53555CC4" w14:textId="77777777">
        <w:trPr>
          <w:cantSplit/>
          <w:jc w:val="center"/>
        </w:trPr>
        <w:tc>
          <w:tcPr>
            <w:tcW w:w="4694" w:type="dxa"/>
          </w:tcPr>
          <w:p w14:paraId="6CDB8E2B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log/screenshot_home.png</w:t>
            </w:r>
            <w:r>
              <w:rPr>
                <w:sz w:val="19"/>
              </w:rPr>
              <w:t xml:space="preserve"> (+ </w:t>
            </w:r>
            <w:proofErr w:type="spellStart"/>
            <w:r>
              <w:rPr>
                <w:sz w:val="19"/>
              </w:rPr>
              <w:t>결과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화면</w:t>
            </w:r>
            <w:proofErr w:type="spellEnd"/>
            <w:r>
              <w:rPr>
                <w:sz w:val="19"/>
              </w:rPr>
              <w:t xml:space="preserve"> 1장)</w:t>
            </w:r>
          </w:p>
        </w:tc>
        <w:tc>
          <w:tcPr>
            <w:tcW w:w="5511" w:type="dxa"/>
          </w:tcPr>
          <w:p w14:paraId="3DE9F47E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내 앱 주소를 연 브라우저 화면 캡처</w:t>
            </w:r>
          </w:p>
        </w:tc>
      </w:tr>
    </w:tbl>
    <w:p w14:paraId="00BF90DB" w14:textId="77777777" w:rsidR="000F1641" w:rsidRDefault="000F1641">
      <w:pPr>
        <w:spacing w:after="40"/>
        <w:rPr>
          <w:lang w:eastAsia="ko-KR"/>
        </w:rPr>
      </w:pPr>
    </w:p>
    <w:p w14:paraId="5024D6E8" w14:textId="77777777" w:rsidR="000F1641" w:rsidRDefault="00000000">
      <w:pPr>
        <w:keepNext/>
        <w:shd w:val="clear" w:color="auto" w:fill="1F3A5F"/>
        <w:spacing w:before="240" w:after="80"/>
      </w:pPr>
      <w:r>
        <w:rPr>
          <w:b/>
          <w:color w:val="FFFFFF"/>
          <w:sz w:val="25"/>
        </w:rPr>
        <w:t xml:space="preserve">0. </w:t>
      </w:r>
      <w:proofErr w:type="spellStart"/>
      <w:r>
        <w:rPr>
          <w:b/>
          <w:color w:val="FFFFFF"/>
          <w:sz w:val="25"/>
        </w:rPr>
        <w:t>기본</w:t>
      </w:r>
      <w:proofErr w:type="spellEnd"/>
      <w:r>
        <w:rPr>
          <w:b/>
          <w:color w:val="FFFFFF"/>
          <w:sz w:val="25"/>
        </w:rPr>
        <w:t xml:space="preserve"> </w:t>
      </w:r>
      <w:proofErr w:type="spellStart"/>
      <w:r>
        <w:rPr>
          <w:b/>
          <w:color w:val="FFFFFF"/>
          <w:sz w:val="25"/>
        </w:rP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7143"/>
      </w:tblGrid>
      <w:tr w:rsidR="000F1641" w14:paraId="03EB0E10" w14:textId="77777777">
        <w:trPr>
          <w:cantSplit/>
          <w:tblHeader/>
          <w:jc w:val="center"/>
        </w:trPr>
        <w:tc>
          <w:tcPr>
            <w:tcW w:w="3061" w:type="dxa"/>
            <w:shd w:val="clear" w:color="auto" w:fill="E9EEF4"/>
          </w:tcPr>
          <w:p w14:paraId="305568B6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7143" w:type="dxa"/>
            <w:shd w:val="clear" w:color="auto" w:fill="E9EEF4"/>
          </w:tcPr>
          <w:p w14:paraId="579ED8AB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내용</w:t>
            </w:r>
          </w:p>
        </w:tc>
      </w:tr>
      <w:tr w:rsidR="000F1641" w14:paraId="4157A171" w14:textId="77777777">
        <w:trPr>
          <w:cantSplit/>
          <w:jc w:val="center"/>
        </w:trPr>
        <w:tc>
          <w:tcPr>
            <w:tcW w:w="3061" w:type="dxa"/>
          </w:tcPr>
          <w:p w14:paraId="6B872B8A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이름 / 학번 / 서버 아이디</w:t>
            </w:r>
          </w:p>
        </w:tc>
        <w:tc>
          <w:tcPr>
            <w:tcW w:w="7143" w:type="dxa"/>
          </w:tcPr>
          <w:p w14:paraId="3B9E4206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 xml:space="preserve">예: 홍길동 / 22123456 / </w:t>
            </w:r>
            <w:r>
              <w:rPr>
                <w:rFonts w:ascii="Consolas" w:hAnsi="Consolas"/>
                <w:sz w:val="18"/>
              </w:rPr>
              <w:t>262mb22123456</w:t>
            </w:r>
          </w:p>
        </w:tc>
      </w:tr>
      <w:tr w:rsidR="000F1641" w14:paraId="7A900330" w14:textId="77777777">
        <w:trPr>
          <w:cantSplit/>
          <w:jc w:val="center"/>
        </w:trPr>
        <w:tc>
          <w:tcPr>
            <w:tcW w:w="3061" w:type="dxa"/>
          </w:tcPr>
          <w:p w14:paraId="59D94DE8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서비스 이름 · 한 줄 소개</w:t>
            </w:r>
          </w:p>
        </w:tc>
        <w:tc>
          <w:tcPr>
            <w:tcW w:w="7143" w:type="dxa"/>
          </w:tcPr>
          <w:p w14:paraId="008E9FAB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"___를 위해 ___</w:t>
            </w:r>
            <w:proofErr w:type="spellStart"/>
            <w:r>
              <w:rPr>
                <w:sz w:val="19"/>
                <w:lang w:eastAsia="ko-KR"/>
              </w:rPr>
              <w:t>를</w:t>
            </w:r>
            <w:proofErr w:type="spellEnd"/>
            <w:r>
              <w:rPr>
                <w:sz w:val="19"/>
                <w:lang w:eastAsia="ko-KR"/>
              </w:rPr>
              <w:t xml:space="preserve"> 해 주는 서비스" (기획서 01과 같게 적어 주세요)</w:t>
            </w:r>
          </w:p>
        </w:tc>
      </w:tr>
      <w:tr w:rsidR="000F1641" w14:paraId="44489C07" w14:textId="77777777">
        <w:trPr>
          <w:cantSplit/>
          <w:jc w:val="center"/>
        </w:trPr>
        <w:tc>
          <w:tcPr>
            <w:tcW w:w="3061" w:type="dxa"/>
          </w:tcPr>
          <w:p w14:paraId="01D73EC1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sz w:val="19"/>
              </w:rPr>
              <w:t>제출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일시</w:t>
            </w:r>
            <w:proofErr w:type="spellEnd"/>
          </w:p>
        </w:tc>
        <w:tc>
          <w:tcPr>
            <w:tcW w:w="7143" w:type="dxa"/>
          </w:tcPr>
          <w:p w14:paraId="398F29F0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2026-__-__ __:__</w:t>
            </w:r>
          </w:p>
        </w:tc>
      </w:tr>
    </w:tbl>
    <w:p w14:paraId="3096A018" w14:textId="77777777" w:rsidR="000F1641" w:rsidRDefault="000F1641">
      <w:pPr>
        <w:spacing w:after="40"/>
      </w:pPr>
    </w:p>
    <w:p w14:paraId="1D88939C" w14:textId="77777777" w:rsidR="000F1641" w:rsidRDefault="00000000">
      <w:pPr>
        <w:keepNext/>
        <w:shd w:val="clear" w:color="auto" w:fill="1F3A5F"/>
        <w:spacing w:before="240" w:after="80"/>
      </w:pPr>
      <w:r>
        <w:rPr>
          <w:b/>
          <w:color w:val="FFFFFF"/>
          <w:sz w:val="25"/>
        </w:rPr>
        <w:t>① 완성본 웹페이지 링크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7756"/>
      </w:tblGrid>
      <w:tr w:rsidR="000F1641" w14:paraId="4A61333B" w14:textId="77777777">
        <w:trPr>
          <w:cantSplit/>
          <w:tblHeader/>
          <w:jc w:val="center"/>
        </w:trPr>
        <w:tc>
          <w:tcPr>
            <w:tcW w:w="2449" w:type="dxa"/>
            <w:shd w:val="clear" w:color="auto" w:fill="E9EEF4"/>
          </w:tcPr>
          <w:p w14:paraId="1B9387D0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7756" w:type="dxa"/>
            <w:shd w:val="clear" w:color="auto" w:fill="E9EEF4"/>
          </w:tcPr>
          <w:p w14:paraId="05CDFCA0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내용</w:t>
            </w:r>
          </w:p>
        </w:tc>
      </w:tr>
      <w:tr w:rsidR="000F1641" w14:paraId="58AB0A5F" w14:textId="77777777">
        <w:trPr>
          <w:cantSplit/>
          <w:jc w:val="center"/>
        </w:trPr>
        <w:tc>
          <w:tcPr>
            <w:tcW w:w="2449" w:type="dxa"/>
          </w:tcPr>
          <w:p w14:paraId="0DF7459D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앱 주소</w:t>
            </w:r>
          </w:p>
        </w:tc>
        <w:tc>
          <w:tcPr>
            <w:tcW w:w="7756" w:type="dxa"/>
          </w:tcPr>
          <w:p w14:paraId="62365014" w14:textId="6979BEB3" w:rsidR="000F1641" w:rsidRDefault="000F1641">
            <w:pPr>
              <w:spacing w:after="20" w:line="264" w:lineRule="auto"/>
              <w:rPr>
                <w:lang w:eastAsia="ko-KR"/>
              </w:rPr>
            </w:pPr>
          </w:p>
        </w:tc>
      </w:tr>
      <w:tr w:rsidR="000F1641" w14:paraId="353CFB28" w14:textId="77777777">
        <w:trPr>
          <w:cantSplit/>
          <w:jc w:val="center"/>
        </w:trPr>
        <w:tc>
          <w:tcPr>
            <w:tcW w:w="2449" w:type="dxa"/>
          </w:tcPr>
          <w:p w14:paraId="34B9C910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공개 주소 (있을 때만)</w:t>
            </w:r>
          </w:p>
        </w:tc>
        <w:tc>
          <w:tcPr>
            <w:tcW w:w="7756" w:type="dxa"/>
          </w:tcPr>
          <w:p w14:paraId="56632987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외부에서 열리는 주소가 따로 있으면 적고, </w:t>
            </w:r>
            <w:r>
              <w:rPr>
                <w:b/>
                <w:sz w:val="19"/>
                <w:lang w:eastAsia="ko-KR"/>
              </w:rPr>
              <w:t>무엇으로 배포했는지</w:t>
            </w:r>
            <w:r>
              <w:rPr>
                <w:sz w:val="19"/>
                <w:lang w:eastAsia="ko-KR"/>
              </w:rPr>
              <w:t xml:space="preserve">를 한 줄로 적어 주세요 (예: </w:t>
            </w:r>
            <w:proofErr w:type="spellStart"/>
            <w:r>
              <w:rPr>
                <w:sz w:val="19"/>
                <w:lang w:eastAsia="ko-KR"/>
              </w:rPr>
              <w:t>Streamlit</w:t>
            </w:r>
            <w:proofErr w:type="spellEnd"/>
            <w:r>
              <w:rPr>
                <w:sz w:val="19"/>
                <w:lang w:eastAsia="ko-KR"/>
              </w:rPr>
              <w:t xml:space="preserve"> Community Cloud + GitHub 저장소 주소). 없으면 "없음"이라고 적습니다.</w:t>
            </w:r>
          </w:p>
        </w:tc>
      </w:tr>
      <w:tr w:rsidR="000F1641" w14:paraId="48EE009C" w14:textId="77777777">
        <w:trPr>
          <w:cantSplit/>
          <w:jc w:val="center"/>
        </w:trPr>
        <w:tc>
          <w:tcPr>
            <w:tcW w:w="2449" w:type="dxa"/>
          </w:tcPr>
          <w:p w14:paraId="7F7C0292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sz w:val="19"/>
              </w:rPr>
              <w:t>실행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확인</w:t>
            </w:r>
            <w:proofErr w:type="spellEnd"/>
          </w:p>
        </w:tc>
        <w:tc>
          <w:tcPr>
            <w:tcW w:w="7756" w:type="dxa"/>
          </w:tcPr>
          <w:p w14:paraId="537BA176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제출 직전에 이 주소를 직접 열어 3화면을 눌러 본 시각: 2026-__-__ __:__</w:t>
            </w:r>
          </w:p>
        </w:tc>
      </w:tr>
      <w:tr w:rsidR="000F1641" w14:paraId="355C753F" w14:textId="77777777">
        <w:trPr>
          <w:cantSplit/>
          <w:jc w:val="center"/>
        </w:trPr>
        <w:tc>
          <w:tcPr>
            <w:tcW w:w="2449" w:type="dxa"/>
          </w:tcPr>
          <w:p w14:paraId="6D9A4B38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sz w:val="19"/>
              </w:rPr>
              <w:t>평가자용</w:t>
            </w:r>
            <w:proofErr w:type="spellEnd"/>
            <w:r>
              <w:rPr>
                <w:sz w:val="19"/>
              </w:rPr>
              <w:t xml:space="preserve"> 1분 </w:t>
            </w:r>
            <w:proofErr w:type="spellStart"/>
            <w:r>
              <w:rPr>
                <w:sz w:val="19"/>
              </w:rPr>
              <w:t>시나리오</w:t>
            </w:r>
            <w:proofErr w:type="spellEnd"/>
          </w:p>
        </w:tc>
        <w:tc>
          <w:tcPr>
            <w:tcW w:w="7756" w:type="dxa"/>
          </w:tcPr>
          <w:p w14:paraId="5344886C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평가자가 링크를 열고 그대로 따라 할 입력 3단계를 적어 주세요.</w:t>
            </w:r>
          </w:p>
          <w:p w14:paraId="0732726D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예: ① 홈 → "진단 시작" ② 계약 유형 </w:t>
            </w:r>
            <w:r>
              <w:rPr>
                <w:rFonts w:ascii="Consolas" w:hAnsi="Consolas"/>
                <w:sz w:val="18"/>
                <w:lang w:eastAsia="ko-KR"/>
              </w:rPr>
              <w:t>월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단위</w:t>
            </w:r>
            <w:r>
              <w:rPr>
                <w:sz w:val="19"/>
                <w:lang w:eastAsia="ko-KR"/>
              </w:rPr>
              <w:t xml:space="preserve">, 가입 개월 </w:t>
            </w:r>
            <w:r>
              <w:rPr>
                <w:rFonts w:ascii="Consolas" w:hAnsi="Consolas"/>
                <w:sz w:val="18"/>
                <w:lang w:eastAsia="ko-KR"/>
              </w:rPr>
              <w:t>3</w:t>
            </w:r>
            <w:r>
              <w:rPr>
                <w:sz w:val="19"/>
                <w:lang w:eastAsia="ko-KR"/>
              </w:rPr>
              <w:t xml:space="preserve">, 요금 </w:t>
            </w:r>
            <w:r>
              <w:rPr>
                <w:rFonts w:ascii="Consolas" w:hAnsi="Consolas"/>
                <w:sz w:val="18"/>
                <w:lang w:eastAsia="ko-KR"/>
              </w:rPr>
              <w:t>85</w:t>
            </w:r>
            <w:r>
              <w:rPr>
                <w:sz w:val="19"/>
                <w:lang w:eastAsia="ko-KR"/>
              </w:rPr>
              <w:t xml:space="preserve"> 입력 → 제출 ③ 결과 화면에 위험 점수 </w:t>
            </w:r>
            <w:r>
              <w:rPr>
                <w:rFonts w:ascii="Consolas" w:hAnsi="Consolas"/>
                <w:sz w:val="18"/>
                <w:lang w:eastAsia="ko-KR"/>
              </w:rPr>
              <w:t>72</w:t>
            </w:r>
            <w:r>
              <w:rPr>
                <w:sz w:val="19"/>
                <w:lang w:eastAsia="ko-KR"/>
              </w:rPr>
              <w:t>와 근거 3줄이 보이면 정상</w:t>
            </w:r>
          </w:p>
        </w:tc>
      </w:tr>
      <w:tr w:rsidR="000F1641" w14:paraId="373068DA" w14:textId="77777777">
        <w:trPr>
          <w:cantSplit/>
          <w:jc w:val="center"/>
        </w:trPr>
        <w:tc>
          <w:tcPr>
            <w:tcW w:w="2449" w:type="dxa"/>
          </w:tcPr>
          <w:p w14:paraId="370ACDD3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sz w:val="19"/>
              </w:rPr>
              <w:t>예외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입력</w:t>
            </w:r>
            <w:proofErr w:type="spellEnd"/>
            <w:r>
              <w:rPr>
                <w:sz w:val="19"/>
              </w:rPr>
              <w:t xml:space="preserve"> 1개</w:t>
            </w:r>
          </w:p>
        </w:tc>
        <w:tc>
          <w:tcPr>
            <w:tcW w:w="7756" w:type="dxa"/>
          </w:tcPr>
          <w:p w14:paraId="3486EC9F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평가자가 일부러 넣어 볼 잘못된 입력과 기대 동작. 예: 가입 개월 </w:t>
            </w:r>
            <w:r>
              <w:rPr>
                <w:rFonts w:ascii="Consolas" w:hAnsi="Consolas"/>
                <w:sz w:val="18"/>
                <w:lang w:eastAsia="ko-KR"/>
              </w:rPr>
              <w:t>-1</w:t>
            </w:r>
            <w:r>
              <w:rPr>
                <w:sz w:val="19"/>
                <w:lang w:eastAsia="ko-KR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st.warning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 xml:space="preserve">("0 </w:t>
            </w:r>
            <w:r>
              <w:rPr>
                <w:rFonts w:ascii="Consolas" w:hAnsi="Consolas"/>
                <w:sz w:val="18"/>
                <w:lang w:eastAsia="ko-KR"/>
              </w:rPr>
              <w:t>이상을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입력하세요</w:t>
            </w:r>
            <w:r>
              <w:rPr>
                <w:rFonts w:ascii="Consolas" w:hAnsi="Consolas"/>
                <w:sz w:val="18"/>
                <w:lang w:eastAsia="ko-KR"/>
              </w:rPr>
              <w:t>")</w:t>
            </w:r>
          </w:p>
        </w:tc>
      </w:tr>
      <w:tr w:rsidR="000F1641" w14:paraId="5D927994" w14:textId="77777777">
        <w:trPr>
          <w:cantSplit/>
          <w:jc w:val="center"/>
        </w:trPr>
        <w:tc>
          <w:tcPr>
            <w:tcW w:w="2449" w:type="dxa"/>
          </w:tcPr>
          <w:p w14:paraId="57334BE9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 xml:space="preserve">홈 </w:t>
            </w:r>
            <w:proofErr w:type="spellStart"/>
            <w:r>
              <w:rPr>
                <w:sz w:val="19"/>
              </w:rPr>
              <w:t>화면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캡처</w:t>
            </w:r>
            <w:proofErr w:type="spellEnd"/>
          </w:p>
        </w:tc>
        <w:tc>
          <w:tcPr>
            <w:tcW w:w="7756" w:type="dxa"/>
          </w:tcPr>
          <w:p w14:paraId="65F405E1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log/screenshot_home.png</w:t>
            </w:r>
          </w:p>
        </w:tc>
      </w:tr>
    </w:tbl>
    <w:p w14:paraId="59E29BCE" w14:textId="77777777" w:rsidR="000F1641" w:rsidRDefault="000F1641">
      <w:pPr>
        <w:spacing w:after="40"/>
      </w:pPr>
    </w:p>
    <w:p w14:paraId="6580244C" w14:textId="77777777" w:rsidR="000F1641" w:rsidRDefault="00000000">
      <w:pPr>
        <w:shd w:val="clear" w:color="auto" w:fill="FDF3EF"/>
        <w:rPr>
          <w:lang w:eastAsia="ko-KR"/>
        </w:rPr>
      </w:pPr>
      <w:r>
        <w:rPr>
          <w:b/>
          <w:lang w:eastAsia="ko-KR"/>
        </w:rPr>
        <w:lastRenderedPageBreak/>
        <w:t>주의</w:t>
      </w:r>
      <w:r>
        <w:rPr>
          <w:lang w:eastAsia="ko-KR"/>
        </w:rPr>
        <w:t xml:space="preserve"> 앱 주소는 </w:t>
      </w:r>
      <w:r>
        <w:rPr>
          <w:b/>
          <w:lang w:eastAsia="ko-KR"/>
        </w:rPr>
        <w:t xml:space="preserve">내 서버에서 </w:t>
      </w:r>
      <w:proofErr w:type="spellStart"/>
      <w:r>
        <w:rPr>
          <w:rFonts w:ascii="Consolas" w:hAnsi="Consolas"/>
          <w:b/>
          <w:sz w:val="19"/>
          <w:lang w:eastAsia="ko-KR"/>
        </w:rPr>
        <w:t>streamlit</w:t>
      </w:r>
      <w:proofErr w:type="spellEnd"/>
      <w:r>
        <w:rPr>
          <w:rFonts w:ascii="Consolas" w:hAnsi="Consolas"/>
          <w:b/>
          <w:sz w:val="19"/>
          <w:lang w:eastAsia="ko-KR"/>
        </w:rPr>
        <w:t xml:space="preserve"> run app.py</w:t>
      </w:r>
      <w:r>
        <w:rPr>
          <w:b/>
          <w:lang w:eastAsia="ko-KR"/>
        </w:rPr>
        <w:t>가 돌고 있을 때만</w:t>
      </w:r>
      <w:r>
        <w:rPr>
          <w:lang w:eastAsia="ko-KR"/>
        </w:rPr>
        <w:t xml:space="preserve"> 열립니다. 제출 후 평가 기간(별도 공지)에는 앱 터미널을 끄지 마시고, 3일 자동 로그아웃에 걸리면 다시 로그인해 실행해 주세요. 평가 시각에 링크가 열리지 않고 백업 영상도 없으면 </w:t>
      </w:r>
      <w:proofErr w:type="spellStart"/>
      <w:r>
        <w:rPr>
          <w:lang w:eastAsia="ko-KR"/>
        </w:rPr>
        <w:t>루브릭</w:t>
      </w:r>
      <w:proofErr w:type="spellEnd"/>
      <w:r>
        <w:rPr>
          <w:lang w:eastAsia="ko-KR"/>
        </w:rPr>
        <w:t>(04) 규칙대로 동작·완성도는 최대 2점입니다.</w:t>
      </w:r>
    </w:p>
    <w:p w14:paraId="7FFD581D" w14:textId="77777777" w:rsidR="000F1641" w:rsidRDefault="00000000">
      <w:pPr>
        <w:keepNext/>
        <w:shd w:val="clear" w:color="auto" w:fill="1F3A5F"/>
        <w:spacing w:before="240" w:after="80"/>
        <w:rPr>
          <w:lang w:eastAsia="ko-KR"/>
        </w:rPr>
      </w:pPr>
      <w:r>
        <w:rPr>
          <w:b/>
          <w:color w:val="FFFFFF"/>
          <w:sz w:val="25"/>
          <w:lang w:eastAsia="ko-KR"/>
        </w:rPr>
        <w:t>② 코드 이해 확인서</w:t>
      </w:r>
    </w:p>
    <w:p w14:paraId="352A4EF1" w14:textId="77777777" w:rsidR="000F1641" w:rsidRDefault="00000000">
      <w:pPr>
        <w:rPr>
          <w:lang w:eastAsia="ko-KR"/>
        </w:rPr>
      </w:pPr>
      <w:r>
        <w:rPr>
          <w:lang w:eastAsia="ko-KR"/>
        </w:rPr>
        <w:t xml:space="preserve">AI가 쓴 코드라도 </w:t>
      </w:r>
      <w:r>
        <w:rPr>
          <w:b/>
          <w:lang w:eastAsia="ko-KR"/>
        </w:rPr>
        <w:t>내가 설명할 수 있어야 내 코드</w:t>
      </w:r>
      <w:r>
        <w:rPr>
          <w:lang w:eastAsia="ko-KR"/>
        </w:rPr>
        <w:t xml:space="preserve">입니다. 이 절은 5주차 Q&amp;A(구현 이해도 20점)의 근거가 됩니다. 모르는 부분을 "모른다"고 적는 것은 감점이 아닙니다. </w:t>
      </w:r>
      <w:r>
        <w:rPr>
          <w:b/>
          <w:lang w:eastAsia="ko-KR"/>
        </w:rPr>
        <w:t>설명할 수 없는 코드를 설명할 수 있다고 적는 것</w:t>
      </w:r>
      <w:r>
        <w:rPr>
          <w:lang w:eastAsia="ko-KR"/>
        </w:rPr>
        <w:t>이 감점입니다.</w:t>
      </w:r>
    </w:p>
    <w:p w14:paraId="33233783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2-1. 파일 지도 — 폴더의 모든 .</w:t>
      </w:r>
      <w:proofErr w:type="spellStart"/>
      <w:r>
        <w:rPr>
          <w:b/>
          <w:color w:val="1F3A5F"/>
          <w:sz w:val="21"/>
          <w:lang w:eastAsia="ko-KR"/>
        </w:rPr>
        <w:t>py</w:t>
      </w:r>
      <w:proofErr w:type="spellEnd"/>
      <w:r>
        <w:rPr>
          <w:b/>
          <w:color w:val="1F3A5F"/>
          <w:sz w:val="21"/>
          <w:lang w:eastAsia="ko-KR"/>
        </w:rPr>
        <w:t xml:space="preserve"> 파일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45"/>
        <w:gridCol w:w="3674"/>
        <w:gridCol w:w="816"/>
        <w:gridCol w:w="1735"/>
        <w:gridCol w:w="1735"/>
      </w:tblGrid>
      <w:tr w:rsidR="000F1641" w14:paraId="5A6FA9E9" w14:textId="77777777">
        <w:trPr>
          <w:cantSplit/>
          <w:tblHeader/>
          <w:jc w:val="center"/>
        </w:trPr>
        <w:tc>
          <w:tcPr>
            <w:tcW w:w="2245" w:type="dxa"/>
            <w:shd w:val="clear" w:color="auto" w:fill="E9EEF4"/>
          </w:tcPr>
          <w:p w14:paraId="69156CC3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파일</w:t>
            </w:r>
            <w:proofErr w:type="spellEnd"/>
          </w:p>
        </w:tc>
        <w:tc>
          <w:tcPr>
            <w:tcW w:w="3674" w:type="dxa"/>
            <w:shd w:val="clear" w:color="auto" w:fill="E9EEF4"/>
          </w:tcPr>
          <w:p w14:paraId="75FA5C50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역할 (한 줄)</w:t>
            </w:r>
          </w:p>
        </w:tc>
        <w:tc>
          <w:tcPr>
            <w:tcW w:w="816" w:type="dxa"/>
            <w:shd w:val="clear" w:color="auto" w:fill="E9EEF4"/>
          </w:tcPr>
          <w:p w14:paraId="20B46359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줄 수</w:t>
            </w:r>
          </w:p>
        </w:tc>
        <w:tc>
          <w:tcPr>
            <w:tcW w:w="1735" w:type="dxa"/>
            <w:shd w:val="clear" w:color="auto" w:fill="E9EEF4"/>
          </w:tcPr>
          <w:p w14:paraId="43541198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 xml:space="preserve">누가 </w:t>
            </w:r>
            <w:proofErr w:type="spellStart"/>
            <w:r>
              <w:rPr>
                <w:b/>
                <w:sz w:val="19"/>
                <w:lang w:eastAsia="ko-KR"/>
              </w:rPr>
              <w:t>썼나요</w:t>
            </w:r>
            <w:proofErr w:type="spellEnd"/>
            <w:r>
              <w:rPr>
                <w:b/>
                <w:sz w:val="19"/>
                <w:lang w:eastAsia="ko-KR"/>
              </w:rPr>
              <w:t xml:space="preserve"> (AI / 나 / 함께)</w:t>
            </w:r>
          </w:p>
        </w:tc>
        <w:tc>
          <w:tcPr>
            <w:tcW w:w="1735" w:type="dxa"/>
            <w:shd w:val="clear" w:color="auto" w:fill="E9EEF4"/>
          </w:tcPr>
          <w:p w14:paraId="0B33B9E8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설명할 수 있나요 (O / △ / X)</w:t>
            </w:r>
          </w:p>
        </w:tc>
      </w:tr>
      <w:tr w:rsidR="000F1641" w14:paraId="50CE0152" w14:textId="77777777">
        <w:trPr>
          <w:cantSplit/>
          <w:jc w:val="center"/>
        </w:trPr>
        <w:tc>
          <w:tcPr>
            <w:tcW w:w="2245" w:type="dxa"/>
          </w:tcPr>
          <w:p w14:paraId="08D62511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w="3674" w:type="dxa"/>
          </w:tcPr>
          <w:p w14:paraId="1A58B35A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홈 화면, 메뉴</w:t>
            </w:r>
          </w:p>
        </w:tc>
        <w:tc>
          <w:tcPr>
            <w:tcW w:w="816" w:type="dxa"/>
          </w:tcPr>
          <w:p w14:paraId="57E543AF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735" w:type="dxa"/>
          </w:tcPr>
          <w:p w14:paraId="11626F10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AI</w:t>
            </w:r>
          </w:p>
        </w:tc>
        <w:tc>
          <w:tcPr>
            <w:tcW w:w="1735" w:type="dxa"/>
          </w:tcPr>
          <w:p w14:paraId="084B6E2A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O</w:t>
            </w:r>
          </w:p>
        </w:tc>
      </w:tr>
      <w:tr w:rsidR="000F1641" w14:paraId="2212DF8F" w14:textId="77777777">
        <w:trPr>
          <w:cantSplit/>
          <w:jc w:val="center"/>
        </w:trPr>
        <w:tc>
          <w:tcPr>
            <w:tcW w:w="2245" w:type="dxa"/>
          </w:tcPr>
          <w:p w14:paraId="0A158C3F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core.py</w:t>
            </w:r>
          </w:p>
        </w:tc>
        <w:tc>
          <w:tcPr>
            <w:tcW w:w="3674" w:type="dxa"/>
          </w:tcPr>
          <w:p w14:paraId="77B1FE1D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점수 계산 (</w:t>
            </w:r>
            <w:proofErr w:type="spellStart"/>
            <w:r>
              <w:rPr>
                <w:sz w:val="19"/>
                <w:lang w:eastAsia="ko-KR"/>
              </w:rPr>
              <w:t>streamlit</w:t>
            </w:r>
            <w:proofErr w:type="spellEnd"/>
            <w:r>
              <w:rPr>
                <w:sz w:val="19"/>
                <w:lang w:eastAsia="ko-KR"/>
              </w:rPr>
              <w:t xml:space="preserve"> 없음)</w:t>
            </w:r>
          </w:p>
        </w:tc>
        <w:tc>
          <w:tcPr>
            <w:tcW w:w="816" w:type="dxa"/>
          </w:tcPr>
          <w:p w14:paraId="026E8557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</w:p>
        </w:tc>
        <w:tc>
          <w:tcPr>
            <w:tcW w:w="1735" w:type="dxa"/>
          </w:tcPr>
          <w:p w14:paraId="64FE162C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sz w:val="19"/>
              </w:rPr>
              <w:t>함께</w:t>
            </w:r>
            <w:proofErr w:type="spellEnd"/>
          </w:p>
        </w:tc>
        <w:tc>
          <w:tcPr>
            <w:tcW w:w="1735" w:type="dxa"/>
          </w:tcPr>
          <w:p w14:paraId="02A57F57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O</w:t>
            </w:r>
          </w:p>
        </w:tc>
      </w:tr>
      <w:tr w:rsidR="000F1641" w14:paraId="11F5FF80" w14:textId="77777777">
        <w:trPr>
          <w:cantSplit/>
          <w:jc w:val="center"/>
        </w:trPr>
        <w:tc>
          <w:tcPr>
            <w:tcW w:w="2245" w:type="dxa"/>
          </w:tcPr>
          <w:p w14:paraId="49173835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pages/1_</w:t>
            </w:r>
            <w:r>
              <w:rPr>
                <w:rFonts w:ascii="Consolas" w:hAnsi="Consolas"/>
                <w:sz w:val="18"/>
              </w:rPr>
              <w:t>입력</w:t>
            </w:r>
            <w:r>
              <w:rPr>
                <w:rFonts w:ascii="Consolas" w:hAnsi="Consolas"/>
                <w:sz w:val="18"/>
              </w:rPr>
              <w:t>.py</w:t>
            </w:r>
          </w:p>
        </w:tc>
        <w:tc>
          <w:tcPr>
            <w:tcW w:w="3674" w:type="dxa"/>
          </w:tcPr>
          <w:p w14:paraId="1AD43022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816" w:type="dxa"/>
          </w:tcPr>
          <w:p w14:paraId="59474AE3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735" w:type="dxa"/>
          </w:tcPr>
          <w:p w14:paraId="1F10CBB2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735" w:type="dxa"/>
          </w:tcPr>
          <w:p w14:paraId="62632E59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5E1ED6B1" w14:textId="77777777">
        <w:trPr>
          <w:cantSplit/>
          <w:jc w:val="center"/>
        </w:trPr>
        <w:tc>
          <w:tcPr>
            <w:tcW w:w="2245" w:type="dxa"/>
          </w:tcPr>
          <w:p w14:paraId="25578BF2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test_core.py</w:t>
            </w:r>
          </w:p>
        </w:tc>
        <w:tc>
          <w:tcPr>
            <w:tcW w:w="3674" w:type="dxa"/>
          </w:tcPr>
          <w:p w14:paraId="2AA09077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816" w:type="dxa"/>
          </w:tcPr>
          <w:p w14:paraId="6CD2FEFE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735" w:type="dxa"/>
          </w:tcPr>
          <w:p w14:paraId="758D4756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735" w:type="dxa"/>
          </w:tcPr>
          <w:p w14:paraId="47F6B231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00263112" w14:textId="77777777">
        <w:trPr>
          <w:cantSplit/>
          <w:jc w:val="center"/>
        </w:trPr>
        <w:tc>
          <w:tcPr>
            <w:tcW w:w="2245" w:type="dxa"/>
          </w:tcPr>
          <w:p w14:paraId="601F3CC9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3674" w:type="dxa"/>
          </w:tcPr>
          <w:p w14:paraId="296BC7DB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816" w:type="dxa"/>
          </w:tcPr>
          <w:p w14:paraId="26DEF86C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735" w:type="dxa"/>
          </w:tcPr>
          <w:p w14:paraId="52ED153C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735" w:type="dxa"/>
          </w:tcPr>
          <w:p w14:paraId="6C547C01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2DFC2F28" w14:textId="77777777">
        <w:trPr>
          <w:cantSplit/>
          <w:jc w:val="center"/>
        </w:trPr>
        <w:tc>
          <w:tcPr>
            <w:tcW w:w="2245" w:type="dxa"/>
          </w:tcPr>
          <w:p w14:paraId="54353902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3674" w:type="dxa"/>
          </w:tcPr>
          <w:p w14:paraId="18D8E7C8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816" w:type="dxa"/>
          </w:tcPr>
          <w:p w14:paraId="5440B4A7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735" w:type="dxa"/>
          </w:tcPr>
          <w:p w14:paraId="515F5211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735" w:type="dxa"/>
          </w:tcPr>
          <w:p w14:paraId="50DC497D" w14:textId="77777777" w:rsidR="000F1641" w:rsidRDefault="000F1641">
            <w:pPr>
              <w:spacing w:before="80" w:after="20" w:line="264" w:lineRule="auto"/>
            </w:pPr>
          </w:p>
        </w:tc>
      </w:tr>
    </w:tbl>
    <w:p w14:paraId="3EA9D6D7" w14:textId="77777777" w:rsidR="000F1641" w:rsidRDefault="000F1641">
      <w:pPr>
        <w:spacing w:after="40"/>
      </w:pPr>
    </w:p>
    <w:p w14:paraId="14A3D09F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2-2. 데이터 흐름 — 내 말로 5줄 이내</w:t>
      </w:r>
    </w:p>
    <w:p w14:paraId="6B87276B" w14:textId="77777777" w:rsidR="000F1641" w:rsidRDefault="00000000">
      <w:pPr>
        <w:rPr>
          <w:lang w:eastAsia="ko-KR"/>
        </w:rPr>
      </w:pPr>
      <w:r>
        <w:rPr>
          <w:lang w:eastAsia="ko-KR"/>
        </w:rPr>
        <w:t xml:space="preserve">사용자가 입력 화면에서 값을 넣으면 → (어느 파일의 어느 함수가) 검증하고 → (어느 함수가) 계산해서 → (어느 위젯이) 보여 주는지 적어 주세요. </w:t>
      </w:r>
      <w:proofErr w:type="spellStart"/>
      <w:r>
        <w:rPr>
          <w:rFonts w:ascii="Consolas" w:hAnsi="Consolas"/>
          <w:sz w:val="19"/>
          <w:lang w:eastAsia="ko-KR"/>
        </w:rPr>
        <w:t>session_state</w:t>
      </w:r>
      <w:proofErr w:type="spellEnd"/>
      <w:r>
        <w:rPr>
          <w:lang w:eastAsia="ko-KR"/>
        </w:rPr>
        <w:t>나 파일 저장이 있으면 어디서 읽고 쓰는지도 적습니다.</w:t>
      </w:r>
    </w:p>
    <w:p w14:paraId="3B0034E6" w14:textId="77777777" w:rsidR="000F1641" w:rsidRDefault="00000000">
      <w:pPr>
        <w:shd w:val="clear" w:color="auto" w:fill="F1F3F5"/>
        <w:spacing w:after="0" w:line="276" w:lineRule="auto"/>
      </w:pPr>
      <w:proofErr w:type="spellStart"/>
      <w:r>
        <w:rPr>
          <w:rFonts w:ascii="Consolas" w:hAnsi="Consolas"/>
          <w:sz w:val="18"/>
        </w:rPr>
        <w:t>입력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위젯</w:t>
      </w:r>
      <w:proofErr w:type="spellEnd"/>
      <w:r>
        <w:rPr>
          <w:rFonts w:ascii="Consolas" w:hAnsi="Consolas"/>
          <w:sz w:val="18"/>
        </w:rPr>
        <w:t>(pages/1_</w:t>
      </w:r>
      <w:r>
        <w:rPr>
          <w:rFonts w:ascii="Consolas" w:hAnsi="Consolas"/>
          <w:sz w:val="18"/>
        </w:rPr>
        <w:t>입력</w:t>
      </w:r>
      <w:r>
        <w:rPr>
          <w:rFonts w:ascii="Consolas" w:hAnsi="Consolas"/>
          <w:sz w:val="18"/>
        </w:rPr>
        <w:t xml:space="preserve">.py: </w:t>
      </w:r>
      <w:proofErr w:type="spellStart"/>
      <w:r>
        <w:rPr>
          <w:rFonts w:ascii="Consolas" w:hAnsi="Consolas"/>
          <w:sz w:val="18"/>
        </w:rPr>
        <w:t>st.number_input</w:t>
      </w:r>
      <w:proofErr w:type="spellEnd"/>
      <w:r>
        <w:rPr>
          <w:rFonts w:ascii="Consolas" w:hAnsi="Consolas"/>
          <w:sz w:val="18"/>
        </w:rPr>
        <w:t xml:space="preserve"> …)</w:t>
      </w:r>
    </w:p>
    <w:p w14:paraId="11FA2D4E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검증</w:t>
      </w:r>
      <w:r>
        <w:rPr>
          <w:rFonts w:ascii="Consolas" w:hAnsi="Consolas"/>
          <w:sz w:val="18"/>
        </w:rPr>
        <w:t>(core.validate …)</w:t>
      </w:r>
    </w:p>
    <w:p w14:paraId="45A8C355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계산</w:t>
      </w:r>
      <w:r>
        <w:rPr>
          <w:rFonts w:ascii="Consolas" w:hAnsi="Consolas"/>
          <w:sz w:val="18"/>
        </w:rPr>
        <w:t>(core.churn_score …)</w:t>
      </w:r>
    </w:p>
    <w:p w14:paraId="765A5DFB" w14:textId="77777777" w:rsidR="000F1641" w:rsidRDefault="00000000">
      <w:pPr>
        <w:shd w:val="clear" w:color="auto" w:fill="F1F3F5"/>
        <w:spacing w:after="120" w:line="276" w:lineRule="auto"/>
        <w:rPr>
          <w:lang w:eastAsia="ko-KR"/>
        </w:rPr>
      </w:pP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  <w:lang w:eastAsia="ko-KR"/>
        </w:rPr>
        <w:t xml:space="preserve">→ </w:t>
      </w:r>
      <w:r>
        <w:rPr>
          <w:rFonts w:ascii="Consolas" w:hAnsi="Consolas"/>
          <w:sz w:val="18"/>
          <w:lang w:eastAsia="ko-KR"/>
        </w:rPr>
        <w:t>출력</w:t>
      </w:r>
      <w:r>
        <w:rPr>
          <w:rFonts w:ascii="Consolas" w:hAnsi="Consolas"/>
          <w:sz w:val="18"/>
          <w:lang w:eastAsia="ko-KR"/>
        </w:rPr>
        <w:t>(pages/2_</w:t>
      </w:r>
      <w:r>
        <w:rPr>
          <w:rFonts w:ascii="Consolas" w:hAnsi="Consolas"/>
          <w:sz w:val="18"/>
          <w:lang w:eastAsia="ko-KR"/>
        </w:rPr>
        <w:t>결과</w:t>
      </w:r>
      <w:r>
        <w:rPr>
          <w:rFonts w:ascii="Consolas" w:hAnsi="Consolas"/>
          <w:sz w:val="18"/>
          <w:lang w:eastAsia="ko-KR"/>
        </w:rPr>
        <w:t>.</w:t>
      </w:r>
      <w:proofErr w:type="spellStart"/>
      <w:r>
        <w:rPr>
          <w:rFonts w:ascii="Consolas" w:hAnsi="Consolas"/>
          <w:sz w:val="18"/>
          <w:lang w:eastAsia="ko-KR"/>
        </w:rPr>
        <w:t>py</w:t>
      </w:r>
      <w:proofErr w:type="spellEnd"/>
      <w:r>
        <w:rPr>
          <w:rFonts w:ascii="Consolas" w:hAnsi="Consolas"/>
          <w:sz w:val="18"/>
          <w:lang w:eastAsia="ko-KR"/>
        </w:rPr>
        <w:t xml:space="preserve">: </w:t>
      </w:r>
      <w:proofErr w:type="spellStart"/>
      <w:r>
        <w:rPr>
          <w:rFonts w:ascii="Consolas" w:hAnsi="Consolas"/>
          <w:sz w:val="18"/>
          <w:lang w:eastAsia="ko-KR"/>
        </w:rPr>
        <w:t>st.metric</w:t>
      </w:r>
      <w:proofErr w:type="spellEnd"/>
      <w:r>
        <w:rPr>
          <w:rFonts w:ascii="Consolas" w:hAnsi="Consolas"/>
          <w:sz w:val="18"/>
          <w:lang w:eastAsia="ko-KR"/>
        </w:rPr>
        <w:t xml:space="preserve"> …)</w:t>
      </w:r>
    </w:p>
    <w:p w14:paraId="03D458AE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2-3. 핵심 함수 2개 — 코드 + 줄 단위 설명</w:t>
      </w:r>
    </w:p>
    <w:p w14:paraId="045AAD4F" w14:textId="77777777" w:rsidR="000F1641" w:rsidRDefault="00000000">
      <w:pPr>
        <w:rPr>
          <w:lang w:eastAsia="ko-KR"/>
        </w:rPr>
      </w:pPr>
      <w:r>
        <w:rPr>
          <w:lang w:eastAsia="ko-KR"/>
        </w:rPr>
        <w:t xml:space="preserve">내 서비스에서 가장 중요한 함수 2개(보통 </w:t>
      </w:r>
      <w:r>
        <w:rPr>
          <w:rFonts w:ascii="Consolas" w:hAnsi="Consolas"/>
          <w:sz w:val="19"/>
          <w:lang w:eastAsia="ko-KR"/>
        </w:rPr>
        <w:t>core.py</w:t>
      </w:r>
      <w:r>
        <w:rPr>
          <w:lang w:eastAsia="ko-KR"/>
        </w:rPr>
        <w:t xml:space="preserve">)를 고릅니다. 각각 </w:t>
      </w:r>
      <w:r>
        <w:rPr>
          <w:b/>
          <w:lang w:eastAsia="ko-KR"/>
        </w:rPr>
        <w:t>20줄 이내</w:t>
      </w:r>
      <w:r>
        <w:rPr>
          <w:lang w:eastAsia="ko-KR"/>
        </w:rPr>
        <w:t>로 붙여 넣고, 줄마다 무슨 일을 하는지 적어 주세요. 마지막에 "이 줄을 지우거나 바꾸면 무슨 일이 생기나"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1개 이상 적습니다.</w:t>
      </w:r>
    </w:p>
    <w:p w14:paraId="25B7559D" w14:textId="77777777" w:rsidR="000F1641" w:rsidRDefault="00000000">
      <w:proofErr w:type="spellStart"/>
      <w:r>
        <w:rPr>
          <w:b/>
        </w:rPr>
        <w:t>함수</w:t>
      </w:r>
      <w:proofErr w:type="spellEnd"/>
      <w:r>
        <w:rPr>
          <w:b/>
        </w:rPr>
        <w:t xml:space="preserve"> A:</w:t>
      </w:r>
      <w:r>
        <w:t xml:space="preserve"> </w:t>
      </w:r>
      <w:r>
        <w:rPr>
          <w:rFonts w:ascii="Consolas" w:hAnsi="Consolas"/>
          <w:sz w:val="19"/>
        </w:rPr>
        <w:t>core.py</w:t>
      </w:r>
      <w:r>
        <w:t xml:space="preserve"> / </w:t>
      </w:r>
      <w:r>
        <w:rPr>
          <w:rFonts w:ascii="Consolas" w:hAnsi="Consolas"/>
          <w:sz w:val="19"/>
        </w:rPr>
        <w:t>churn_score(…)</w:t>
      </w:r>
    </w:p>
    <w:p w14:paraId="055C3E6E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여기에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코드</w:t>
      </w:r>
      <w:r>
        <w:rPr>
          <w:rFonts w:ascii="Consolas" w:hAnsi="Consolas"/>
          <w:sz w:val="18"/>
        </w:rPr>
        <w:t xml:space="preserve"> (20</w:t>
      </w:r>
      <w:r>
        <w:rPr>
          <w:rFonts w:ascii="Consolas" w:hAnsi="Consolas"/>
          <w:sz w:val="18"/>
        </w:rPr>
        <w:t>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이내</w:t>
      </w:r>
      <w:r>
        <w:rPr>
          <w:rFonts w:ascii="Consolas" w:hAnsi="Consolas"/>
          <w:sz w:val="18"/>
        </w:rPr>
        <w:t>)</w:t>
      </w:r>
    </w:p>
    <w:p w14:paraId="3ED3C5FF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</w:rPr>
        <w:t xml:space="preserve"> </w:t>
      </w:r>
    </w:p>
    <w:p w14:paraId="5D5F9EC7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</w:rPr>
        <w:t xml:space="preserve"> </w:t>
      </w:r>
    </w:p>
    <w:p w14:paraId="385B1BA6" w14:textId="77777777" w:rsidR="000F1641" w:rsidRDefault="00000000">
      <w:pPr>
        <w:shd w:val="clear" w:color="auto" w:fill="F1F3F5"/>
        <w:spacing w:after="120" w:line="276" w:lineRule="auto"/>
      </w:pPr>
      <w:r>
        <w:rPr>
          <w:rFonts w:ascii="Consolas" w:hAnsi="Consolas"/>
          <w:sz w:val="18"/>
        </w:rPr>
        <w:t xml:space="preserve"> 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9184"/>
      </w:tblGrid>
      <w:tr w:rsidR="000F1641" w14:paraId="4300F004" w14:textId="77777777">
        <w:trPr>
          <w:cantSplit/>
          <w:tblHeader/>
          <w:jc w:val="center"/>
        </w:trPr>
        <w:tc>
          <w:tcPr>
            <w:tcW w:w="1020" w:type="dxa"/>
            <w:shd w:val="clear" w:color="auto" w:fill="E9EEF4"/>
          </w:tcPr>
          <w:p w14:paraId="1A40839A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lastRenderedPageBreak/>
              <w:t>줄</w:t>
            </w:r>
          </w:p>
        </w:tc>
        <w:tc>
          <w:tcPr>
            <w:tcW w:w="9184" w:type="dxa"/>
            <w:shd w:val="clear" w:color="auto" w:fill="E9EEF4"/>
          </w:tcPr>
          <w:p w14:paraId="38056BAF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하는 일 (내 말로)</w:t>
            </w:r>
          </w:p>
        </w:tc>
      </w:tr>
      <w:tr w:rsidR="000F1641" w14:paraId="3E68C12F" w14:textId="77777777">
        <w:trPr>
          <w:cantSplit/>
          <w:jc w:val="center"/>
        </w:trPr>
        <w:tc>
          <w:tcPr>
            <w:tcW w:w="1020" w:type="dxa"/>
          </w:tcPr>
          <w:p w14:paraId="1604A252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9184" w:type="dxa"/>
          </w:tcPr>
          <w:p w14:paraId="4AD3E799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025ACFA9" w14:textId="77777777">
        <w:trPr>
          <w:cantSplit/>
          <w:jc w:val="center"/>
        </w:trPr>
        <w:tc>
          <w:tcPr>
            <w:tcW w:w="1020" w:type="dxa"/>
          </w:tcPr>
          <w:p w14:paraId="53C7F16E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w="9184" w:type="dxa"/>
          </w:tcPr>
          <w:p w14:paraId="3885DC22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4E182A39" w14:textId="77777777">
        <w:trPr>
          <w:cantSplit/>
          <w:jc w:val="center"/>
        </w:trPr>
        <w:tc>
          <w:tcPr>
            <w:tcW w:w="1020" w:type="dxa"/>
          </w:tcPr>
          <w:p w14:paraId="70DD288F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3</w:t>
            </w:r>
          </w:p>
        </w:tc>
        <w:tc>
          <w:tcPr>
            <w:tcW w:w="9184" w:type="dxa"/>
          </w:tcPr>
          <w:p w14:paraId="6F69EF8F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53C08535" w14:textId="77777777">
        <w:trPr>
          <w:cantSplit/>
          <w:jc w:val="center"/>
        </w:trPr>
        <w:tc>
          <w:tcPr>
            <w:tcW w:w="1020" w:type="dxa"/>
          </w:tcPr>
          <w:p w14:paraId="1018AE7E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…</w:t>
            </w:r>
          </w:p>
        </w:tc>
        <w:tc>
          <w:tcPr>
            <w:tcW w:w="9184" w:type="dxa"/>
          </w:tcPr>
          <w:p w14:paraId="1DEACCD3" w14:textId="77777777" w:rsidR="000F1641" w:rsidRDefault="000F1641">
            <w:pPr>
              <w:spacing w:before="80" w:after="20" w:line="264" w:lineRule="auto"/>
            </w:pPr>
          </w:p>
        </w:tc>
      </w:tr>
    </w:tbl>
    <w:p w14:paraId="1BC311D5" w14:textId="77777777" w:rsidR="000F1641" w:rsidRDefault="000F1641">
      <w:pPr>
        <w:spacing w:after="40"/>
      </w:pPr>
    </w:p>
    <w:p w14:paraId="258FC81C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 xml:space="preserve">• 이 줄을 바꾸면: 예) 4번째 줄 가중치 </w:t>
      </w:r>
      <w:r>
        <w:rPr>
          <w:rFonts w:ascii="Consolas" w:hAnsi="Consolas"/>
          <w:sz w:val="19"/>
          <w:lang w:eastAsia="ko-KR"/>
        </w:rPr>
        <w:t>0.4</w:t>
      </w:r>
      <w:r>
        <w:rPr>
          <w:lang w:eastAsia="ko-KR"/>
        </w:rPr>
        <w:t xml:space="preserve">를 </w:t>
      </w:r>
      <w:r>
        <w:rPr>
          <w:rFonts w:ascii="Consolas" w:hAnsi="Consolas"/>
          <w:sz w:val="19"/>
          <w:lang w:eastAsia="ko-KR"/>
        </w:rPr>
        <w:t>0.8</w:t>
      </w:r>
      <w:r>
        <w:rPr>
          <w:lang w:eastAsia="ko-KR"/>
        </w:rPr>
        <w:t>로 바꾸면 월 단위 계약 고객 점수가 전부 ___ 이상이 됩니다. 실제로 바꿔서 확인했는지 (O/X): ______</w:t>
      </w:r>
    </w:p>
    <w:p w14:paraId="17FCA8B3" w14:textId="77777777" w:rsidR="000F1641" w:rsidRDefault="00000000">
      <w:pPr>
        <w:rPr>
          <w:lang w:eastAsia="ko-KR"/>
        </w:rPr>
      </w:pPr>
      <w:r>
        <w:rPr>
          <w:b/>
          <w:lang w:eastAsia="ko-KR"/>
        </w:rPr>
        <w:t>함수 B:</w:t>
      </w:r>
      <w:r>
        <w:rPr>
          <w:lang w:eastAsia="ko-KR"/>
        </w:rPr>
        <w:t xml:space="preserve"> </w:t>
      </w:r>
      <w:r>
        <w:rPr>
          <w:rFonts w:ascii="Consolas" w:hAnsi="Consolas"/>
          <w:sz w:val="19"/>
          <w:lang w:eastAsia="ko-KR"/>
        </w:rPr>
        <w:t>___</w:t>
      </w:r>
      <w:r>
        <w:rPr>
          <w:lang w:eastAsia="ko-KR"/>
        </w:rPr>
        <w:t xml:space="preserve"> / </w:t>
      </w:r>
      <w:r>
        <w:rPr>
          <w:rFonts w:ascii="Consolas" w:hAnsi="Consolas"/>
          <w:sz w:val="19"/>
          <w:lang w:eastAsia="ko-KR"/>
        </w:rPr>
        <w:t>___(…)</w:t>
      </w:r>
      <w:r>
        <w:rPr>
          <w:lang w:eastAsia="ko-KR"/>
        </w:rPr>
        <w:t xml:space="preserve"> — 같은 형식으로 적어 주세요.</w:t>
      </w:r>
    </w:p>
    <w:p w14:paraId="52E09C4A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</w:t>
      </w:r>
    </w:p>
    <w:p w14:paraId="0DD8A4BE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</w:t>
      </w:r>
    </w:p>
    <w:p w14:paraId="4B34C90A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</w:t>
      </w:r>
    </w:p>
    <w:p w14:paraId="4311716E" w14:textId="77777777" w:rsidR="000F1641" w:rsidRDefault="00000000">
      <w:pPr>
        <w:shd w:val="clear" w:color="auto" w:fill="F1F3F5"/>
        <w:spacing w:after="12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</w:t>
      </w:r>
    </w:p>
    <w:p w14:paraId="0F3958EA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2-4. 내가 AI 결과를 거부하거나 고친 것 — 2개 이상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2653"/>
        <w:gridCol w:w="2653"/>
        <w:gridCol w:w="3061"/>
      </w:tblGrid>
      <w:tr w:rsidR="000F1641" w14:paraId="79A67923" w14:textId="77777777">
        <w:trPr>
          <w:cantSplit/>
          <w:tblHeader/>
          <w:jc w:val="center"/>
        </w:trPr>
        <w:tc>
          <w:tcPr>
            <w:tcW w:w="1837" w:type="dxa"/>
            <w:shd w:val="clear" w:color="auto" w:fill="E9EEF4"/>
          </w:tcPr>
          <w:p w14:paraId="2614B538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proofErr w:type="spellStart"/>
            <w:r>
              <w:rPr>
                <w:b/>
                <w:sz w:val="19"/>
                <w:lang w:eastAsia="ko-KR"/>
              </w:rPr>
              <w:t>커밋</w:t>
            </w:r>
            <w:proofErr w:type="spellEnd"/>
            <w:r>
              <w:rPr>
                <w:b/>
                <w:sz w:val="19"/>
                <w:lang w:eastAsia="ko-KR"/>
              </w:rPr>
              <w:t xml:space="preserve"> 해시 (Git을 안 쓰면 날짜·시각)</w:t>
            </w:r>
          </w:p>
        </w:tc>
        <w:tc>
          <w:tcPr>
            <w:tcW w:w="2653" w:type="dxa"/>
            <w:shd w:val="clear" w:color="auto" w:fill="E9EEF4"/>
          </w:tcPr>
          <w:p w14:paraId="0378DF44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AI가</w:t>
            </w:r>
            <w:proofErr w:type="spellEnd"/>
            <w:r>
              <w:rPr>
                <w:b/>
                <w:sz w:val="19"/>
              </w:rPr>
              <w:t xml:space="preserve"> 준 것</w:t>
            </w:r>
          </w:p>
        </w:tc>
        <w:tc>
          <w:tcPr>
            <w:tcW w:w="2653" w:type="dxa"/>
            <w:shd w:val="clear" w:color="auto" w:fill="E9EEF4"/>
          </w:tcPr>
          <w:p w14:paraId="4F19F6D7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내가 바꾼 것</w:t>
            </w:r>
          </w:p>
        </w:tc>
        <w:tc>
          <w:tcPr>
            <w:tcW w:w="3061" w:type="dxa"/>
            <w:shd w:val="clear" w:color="auto" w:fill="E9EEF4"/>
          </w:tcPr>
          <w:p w14:paraId="321F665B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왜 (무엇을 보고 틀렸다고 판단했나요)</w:t>
            </w:r>
          </w:p>
        </w:tc>
      </w:tr>
      <w:tr w:rsidR="000F1641" w14:paraId="18F24B9C" w14:textId="77777777">
        <w:trPr>
          <w:cantSplit/>
          <w:jc w:val="center"/>
        </w:trPr>
        <w:tc>
          <w:tcPr>
            <w:tcW w:w="1837" w:type="dxa"/>
          </w:tcPr>
          <w:p w14:paraId="028229E1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a1b2c3d</w:t>
            </w:r>
          </w:p>
        </w:tc>
        <w:tc>
          <w:tcPr>
            <w:tcW w:w="2653" w:type="dxa"/>
          </w:tcPr>
          <w:p w14:paraId="568D6172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653" w:type="dxa"/>
          </w:tcPr>
          <w:p w14:paraId="08E041EA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3061" w:type="dxa"/>
          </w:tcPr>
          <w:p w14:paraId="1E4D5CEA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22108403" w14:textId="77777777">
        <w:trPr>
          <w:cantSplit/>
          <w:jc w:val="center"/>
        </w:trPr>
        <w:tc>
          <w:tcPr>
            <w:tcW w:w="1837" w:type="dxa"/>
          </w:tcPr>
          <w:p w14:paraId="224B67E8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653" w:type="dxa"/>
          </w:tcPr>
          <w:p w14:paraId="41DDE6A7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653" w:type="dxa"/>
          </w:tcPr>
          <w:p w14:paraId="78E6776C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3061" w:type="dxa"/>
          </w:tcPr>
          <w:p w14:paraId="3C805382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0EE76AB8" w14:textId="77777777">
        <w:trPr>
          <w:cantSplit/>
          <w:jc w:val="center"/>
        </w:trPr>
        <w:tc>
          <w:tcPr>
            <w:tcW w:w="1837" w:type="dxa"/>
          </w:tcPr>
          <w:p w14:paraId="6EA51C23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653" w:type="dxa"/>
          </w:tcPr>
          <w:p w14:paraId="4F355BA2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653" w:type="dxa"/>
          </w:tcPr>
          <w:p w14:paraId="4D092580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3061" w:type="dxa"/>
          </w:tcPr>
          <w:p w14:paraId="72F07C8F" w14:textId="77777777" w:rsidR="000F1641" w:rsidRDefault="000F1641">
            <w:pPr>
              <w:spacing w:before="80" w:after="20" w:line="264" w:lineRule="auto"/>
            </w:pPr>
          </w:p>
        </w:tc>
      </w:tr>
    </w:tbl>
    <w:p w14:paraId="5EF5D68E" w14:textId="77777777" w:rsidR="000F1641" w:rsidRDefault="000F1641">
      <w:pPr>
        <w:spacing w:after="40"/>
      </w:pPr>
    </w:p>
    <w:p w14:paraId="1834EAE4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 xml:space="preserve">2-5. AI 없이 내가 직접 바꾼 </w:t>
      </w:r>
      <w:proofErr w:type="spellStart"/>
      <w:r>
        <w:rPr>
          <w:b/>
          <w:color w:val="1F3A5F"/>
          <w:sz w:val="21"/>
          <w:lang w:eastAsia="ko-KR"/>
        </w:rPr>
        <w:t>커밋</w:t>
      </w:r>
      <w:proofErr w:type="spellEnd"/>
      <w:r>
        <w:rPr>
          <w:b/>
          <w:color w:val="1F3A5F"/>
          <w:sz w:val="21"/>
          <w:lang w:eastAsia="ko-KR"/>
        </w:rPr>
        <w:t xml:space="preserve"> 1개 — 이해 증명</w:t>
      </w:r>
    </w:p>
    <w:p w14:paraId="4123F67C" w14:textId="77777777" w:rsidR="000F1641" w:rsidRDefault="00000000">
      <w:pPr>
        <w:rPr>
          <w:lang w:eastAsia="ko-KR"/>
        </w:rPr>
      </w:pPr>
      <w:r>
        <w:rPr>
          <w:lang w:eastAsia="ko-KR"/>
        </w:rPr>
        <w:t xml:space="preserve">제출 전에 </w:t>
      </w:r>
      <w:r>
        <w:rPr>
          <w:b/>
          <w:lang w:eastAsia="ko-KR"/>
        </w:rPr>
        <w:t>Claude Code를 쓰지 않고</w:t>
      </w:r>
      <w:r>
        <w:rPr>
          <w:lang w:eastAsia="ko-KR"/>
        </w:rPr>
        <w:t xml:space="preserve"> 앱의 동작 하나를 직접 바꿔 주세요 (예: 결과 화면에 </w:t>
      </w:r>
      <w:proofErr w:type="spellStart"/>
      <w:r>
        <w:rPr>
          <w:lang w:eastAsia="ko-KR"/>
        </w:rPr>
        <w:t>입력값</w:t>
      </w:r>
      <w:proofErr w:type="spellEnd"/>
      <w:r>
        <w:rPr>
          <w:lang w:eastAsia="ko-KR"/>
        </w:rPr>
        <w:t xml:space="preserve"> 요약 한 줄 추가, 경고 문구 변경, 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 xml:space="preserve"> 수정). ③의 로그에는 이 시각의 지시가 </w:t>
      </w:r>
      <w:r>
        <w:rPr>
          <w:b/>
          <w:lang w:eastAsia="ko-KR"/>
        </w:rPr>
        <w:t>없어야</w:t>
      </w:r>
      <w:r>
        <w:rPr>
          <w:lang w:eastAsia="ko-KR"/>
        </w:rPr>
        <w:t xml:space="preserve"> 합니다. Git을 쓰고 있다면 커밋하고 해시를 적어 주세요.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2653"/>
        <w:gridCol w:w="3061"/>
        <w:gridCol w:w="2653"/>
      </w:tblGrid>
      <w:tr w:rsidR="000F1641" w14:paraId="7D8D4198" w14:textId="77777777">
        <w:trPr>
          <w:cantSplit/>
          <w:tblHeader/>
          <w:jc w:val="center"/>
        </w:trPr>
        <w:tc>
          <w:tcPr>
            <w:tcW w:w="1837" w:type="dxa"/>
            <w:shd w:val="clear" w:color="auto" w:fill="E9EEF4"/>
          </w:tcPr>
          <w:p w14:paraId="1BB3BBBB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proofErr w:type="spellStart"/>
            <w:r>
              <w:rPr>
                <w:b/>
                <w:sz w:val="19"/>
                <w:lang w:eastAsia="ko-KR"/>
              </w:rPr>
              <w:t>커밋</w:t>
            </w:r>
            <w:proofErr w:type="spellEnd"/>
            <w:r>
              <w:rPr>
                <w:b/>
                <w:sz w:val="19"/>
                <w:lang w:eastAsia="ko-KR"/>
              </w:rPr>
              <w:t xml:space="preserve"> 해시 (또는 날짜·시각)</w:t>
            </w:r>
          </w:p>
        </w:tc>
        <w:tc>
          <w:tcPr>
            <w:tcW w:w="2653" w:type="dxa"/>
            <w:shd w:val="clear" w:color="auto" w:fill="E9EEF4"/>
          </w:tcPr>
          <w:p w14:paraId="5935AFC0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바꾼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파일·줄</w:t>
            </w:r>
            <w:proofErr w:type="spellEnd"/>
          </w:p>
        </w:tc>
        <w:tc>
          <w:tcPr>
            <w:tcW w:w="3061" w:type="dxa"/>
            <w:shd w:val="clear" w:color="auto" w:fill="E9EEF4"/>
          </w:tcPr>
          <w:p w14:paraId="7BA44924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무엇을 왜 바꿨나요</w:t>
            </w:r>
          </w:p>
        </w:tc>
        <w:tc>
          <w:tcPr>
            <w:tcW w:w="2653" w:type="dxa"/>
            <w:shd w:val="clear" w:color="auto" w:fill="E9EEF4"/>
          </w:tcPr>
          <w:p w14:paraId="6896D599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확인 방법 (실행 / 테스트)</w:t>
            </w:r>
          </w:p>
        </w:tc>
      </w:tr>
      <w:tr w:rsidR="000F1641" w14:paraId="34F221F6" w14:textId="77777777">
        <w:trPr>
          <w:cantSplit/>
          <w:jc w:val="center"/>
        </w:trPr>
        <w:tc>
          <w:tcPr>
            <w:tcW w:w="1837" w:type="dxa"/>
          </w:tcPr>
          <w:p w14:paraId="2F1A5D74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653" w:type="dxa"/>
          </w:tcPr>
          <w:p w14:paraId="21800116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3061" w:type="dxa"/>
          </w:tcPr>
          <w:p w14:paraId="46B66995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653" w:type="dxa"/>
          </w:tcPr>
          <w:p w14:paraId="5EFD42A2" w14:textId="77777777" w:rsidR="000F1641" w:rsidRDefault="000F1641">
            <w:pPr>
              <w:spacing w:before="80" w:after="20" w:line="264" w:lineRule="auto"/>
            </w:pPr>
          </w:p>
        </w:tc>
      </w:tr>
    </w:tbl>
    <w:p w14:paraId="480D9D6E" w14:textId="77777777" w:rsidR="000F1641" w:rsidRDefault="000F1641">
      <w:pPr>
        <w:spacing w:after="40"/>
      </w:pPr>
    </w:p>
    <w:p w14:paraId="4D5D4E3E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2-6. 설명하지 못하는 코드 — 솔직하게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572"/>
        <w:gridCol w:w="3572"/>
      </w:tblGrid>
      <w:tr w:rsidR="000F1641" w14:paraId="19F94284" w14:textId="77777777">
        <w:trPr>
          <w:cantSplit/>
          <w:tblHeader/>
          <w:jc w:val="center"/>
        </w:trPr>
        <w:tc>
          <w:tcPr>
            <w:tcW w:w="3061" w:type="dxa"/>
            <w:shd w:val="clear" w:color="auto" w:fill="E9EEF4"/>
          </w:tcPr>
          <w:p w14:paraId="0F8F6CBB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파일</w:t>
            </w:r>
            <w:proofErr w:type="spellEnd"/>
            <w:r>
              <w:rPr>
                <w:b/>
                <w:sz w:val="19"/>
              </w:rPr>
              <w:t xml:space="preserve"> · 줄 </w:t>
            </w:r>
            <w:proofErr w:type="spellStart"/>
            <w:r>
              <w:rPr>
                <w:b/>
                <w:sz w:val="19"/>
              </w:rPr>
              <w:t>범위</w:t>
            </w:r>
            <w:proofErr w:type="spellEnd"/>
          </w:p>
        </w:tc>
        <w:tc>
          <w:tcPr>
            <w:tcW w:w="3572" w:type="dxa"/>
            <w:shd w:val="clear" w:color="auto" w:fill="E9EEF4"/>
          </w:tcPr>
          <w:p w14:paraId="0C4AEAFF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무엇을 하는 것 같나요 (추측)</w:t>
            </w:r>
          </w:p>
        </w:tc>
        <w:tc>
          <w:tcPr>
            <w:tcW w:w="3572" w:type="dxa"/>
            <w:shd w:val="clear" w:color="auto" w:fill="E9EEF4"/>
          </w:tcPr>
          <w:p w14:paraId="312600CB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 xml:space="preserve">왜 </w:t>
            </w:r>
            <w:proofErr w:type="spellStart"/>
            <w:r>
              <w:rPr>
                <w:b/>
                <w:sz w:val="19"/>
              </w:rPr>
              <w:t>그대로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두었나요</w:t>
            </w:r>
            <w:proofErr w:type="spellEnd"/>
          </w:p>
        </w:tc>
      </w:tr>
      <w:tr w:rsidR="000F1641" w14:paraId="1DD2FA1B" w14:textId="77777777">
        <w:trPr>
          <w:cantSplit/>
          <w:jc w:val="center"/>
        </w:trPr>
        <w:tc>
          <w:tcPr>
            <w:tcW w:w="3061" w:type="dxa"/>
          </w:tcPr>
          <w:p w14:paraId="0A798278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 xml:space="preserve">예: </w:t>
            </w:r>
            <w:r>
              <w:rPr>
                <w:rFonts w:ascii="Consolas" w:hAnsi="Consolas"/>
                <w:sz w:val="18"/>
              </w:rPr>
              <w:t>pages/2_</w:t>
            </w:r>
            <w:r>
              <w:rPr>
                <w:rFonts w:ascii="Consolas" w:hAnsi="Consolas"/>
                <w:sz w:val="18"/>
              </w:rPr>
              <w:t>결과</w:t>
            </w:r>
            <w:r>
              <w:rPr>
                <w:rFonts w:ascii="Consolas" w:hAnsi="Consolas"/>
                <w:sz w:val="18"/>
              </w:rPr>
              <w:t>.py</w:t>
            </w:r>
            <w:r>
              <w:rPr>
                <w:sz w:val="19"/>
              </w:rPr>
              <w:t xml:space="preserve"> 30~45 (</w:t>
            </w:r>
            <w:r>
              <w:rPr>
                <w:rFonts w:ascii="Consolas" w:hAnsi="Consolas"/>
                <w:sz w:val="18"/>
              </w:rPr>
              <w:t>st.columns</w:t>
            </w:r>
            <w:r>
              <w:rPr>
                <w:sz w:val="19"/>
              </w:rPr>
              <w:t xml:space="preserve"> 안의 </w:t>
            </w:r>
            <w:r>
              <w:rPr>
                <w:rFonts w:ascii="Consolas" w:hAnsi="Consolas"/>
                <w:sz w:val="18"/>
              </w:rPr>
              <w:t>with</w:t>
            </w:r>
            <w:r>
              <w:rPr>
                <w:sz w:val="19"/>
              </w:rPr>
              <w:t xml:space="preserve"> 블록)</w:t>
            </w:r>
          </w:p>
        </w:tc>
        <w:tc>
          <w:tcPr>
            <w:tcW w:w="3572" w:type="dxa"/>
          </w:tcPr>
          <w:p w14:paraId="728EF821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결과를 3칸으로 나눠 보여 주는 듯합니다</w:t>
            </w:r>
          </w:p>
        </w:tc>
        <w:tc>
          <w:tcPr>
            <w:tcW w:w="3572" w:type="dxa"/>
          </w:tcPr>
          <w:p w14:paraId="71D1EF37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동작해서 그대로 두었습니다. </w:t>
            </w:r>
            <w:proofErr w:type="spellStart"/>
            <w:r>
              <w:rPr>
                <w:sz w:val="19"/>
                <w:lang w:eastAsia="ko-KR"/>
              </w:rPr>
              <w:t>질문받으면</w:t>
            </w:r>
            <w:proofErr w:type="spellEnd"/>
            <w:r>
              <w:rPr>
                <w:sz w:val="19"/>
                <w:lang w:eastAsia="ko-KR"/>
              </w:rPr>
              <w:t xml:space="preserve"> 모른다고 답하겠습니다</w:t>
            </w:r>
          </w:p>
        </w:tc>
      </w:tr>
      <w:tr w:rsidR="000F1641" w14:paraId="14B871A0" w14:textId="77777777">
        <w:trPr>
          <w:cantSplit/>
          <w:jc w:val="center"/>
        </w:trPr>
        <w:tc>
          <w:tcPr>
            <w:tcW w:w="3061" w:type="dxa"/>
          </w:tcPr>
          <w:p w14:paraId="41D1B1A7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</w:p>
        </w:tc>
        <w:tc>
          <w:tcPr>
            <w:tcW w:w="3572" w:type="dxa"/>
          </w:tcPr>
          <w:p w14:paraId="24993753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</w:p>
        </w:tc>
        <w:tc>
          <w:tcPr>
            <w:tcW w:w="3572" w:type="dxa"/>
          </w:tcPr>
          <w:p w14:paraId="24EC34F5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</w:p>
        </w:tc>
      </w:tr>
      <w:tr w:rsidR="000F1641" w14:paraId="6BEA852D" w14:textId="77777777">
        <w:trPr>
          <w:cantSplit/>
          <w:jc w:val="center"/>
        </w:trPr>
        <w:tc>
          <w:tcPr>
            <w:tcW w:w="3061" w:type="dxa"/>
          </w:tcPr>
          <w:p w14:paraId="02EBB9B5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</w:p>
        </w:tc>
        <w:tc>
          <w:tcPr>
            <w:tcW w:w="3572" w:type="dxa"/>
          </w:tcPr>
          <w:p w14:paraId="283FF92C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</w:p>
        </w:tc>
        <w:tc>
          <w:tcPr>
            <w:tcW w:w="3572" w:type="dxa"/>
          </w:tcPr>
          <w:p w14:paraId="3946CB1A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</w:p>
        </w:tc>
      </w:tr>
    </w:tbl>
    <w:p w14:paraId="1F03FC4C" w14:textId="77777777" w:rsidR="000F1641" w:rsidRDefault="000F1641">
      <w:pPr>
        <w:spacing w:after="40"/>
        <w:rPr>
          <w:lang w:eastAsia="ko-KR"/>
        </w:rPr>
      </w:pPr>
    </w:p>
    <w:p w14:paraId="76F2A747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2-7. 예상 질문 3개와 내 답 — Q&amp;A 준비</w:t>
      </w:r>
    </w:p>
    <w:p w14:paraId="56084D6C" w14:textId="77777777" w:rsidR="000F1641" w:rsidRDefault="00000000">
      <w:pPr>
        <w:rPr>
          <w:lang w:eastAsia="ko-KR"/>
        </w:rPr>
      </w:pPr>
      <w:r>
        <w:rPr>
          <w:lang w:eastAsia="ko-KR"/>
        </w:rPr>
        <w:t xml:space="preserve">교수·TA는 이 질문을 </w:t>
      </w:r>
      <w:r>
        <w:rPr>
          <w:b/>
          <w:lang w:eastAsia="ko-KR"/>
        </w:rPr>
        <w:t>그대로 묻거나 살짝 바꿔</w:t>
      </w:r>
      <w:r>
        <w:rPr>
          <w:lang w:eastAsia="ko-KR"/>
        </w:rPr>
        <w:t xml:space="preserve"> 질문합니다.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12"/>
        <w:gridCol w:w="4490"/>
        <w:gridCol w:w="5102"/>
      </w:tblGrid>
      <w:tr w:rsidR="000F1641" w14:paraId="77AC5B89" w14:textId="77777777">
        <w:trPr>
          <w:cantSplit/>
          <w:tblHeader/>
          <w:jc w:val="center"/>
        </w:trPr>
        <w:tc>
          <w:tcPr>
            <w:tcW w:w="612" w:type="dxa"/>
            <w:shd w:val="clear" w:color="auto" w:fill="E9EEF4"/>
          </w:tcPr>
          <w:p w14:paraId="178F012D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4490" w:type="dxa"/>
            <w:shd w:val="clear" w:color="auto" w:fill="E9EEF4"/>
          </w:tcPr>
          <w:p w14:paraId="642CE620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질문</w:t>
            </w:r>
          </w:p>
        </w:tc>
        <w:tc>
          <w:tcPr>
            <w:tcW w:w="5102" w:type="dxa"/>
            <w:shd w:val="clear" w:color="auto" w:fill="E9EEF4"/>
          </w:tcPr>
          <w:p w14:paraId="29853E1B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 답 (3문장 이내)</w:t>
            </w:r>
          </w:p>
        </w:tc>
      </w:tr>
      <w:tr w:rsidR="000F1641" w14:paraId="685984C7" w14:textId="77777777">
        <w:trPr>
          <w:cantSplit/>
          <w:jc w:val="center"/>
        </w:trPr>
        <w:tc>
          <w:tcPr>
            <w:tcW w:w="612" w:type="dxa"/>
          </w:tcPr>
          <w:p w14:paraId="2A408CC9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4490" w:type="dxa"/>
          </w:tcPr>
          <w:p w14:paraId="0965B1CC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"점수는 어디서 계산되나요? 입력이 비면 어떻게 되나요?"</w:t>
            </w:r>
          </w:p>
        </w:tc>
        <w:tc>
          <w:tcPr>
            <w:tcW w:w="5102" w:type="dxa"/>
          </w:tcPr>
          <w:p w14:paraId="1D628A1F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</w:p>
        </w:tc>
      </w:tr>
      <w:tr w:rsidR="000F1641" w14:paraId="38144972" w14:textId="77777777">
        <w:trPr>
          <w:cantSplit/>
          <w:jc w:val="center"/>
        </w:trPr>
        <w:tc>
          <w:tcPr>
            <w:tcW w:w="612" w:type="dxa"/>
          </w:tcPr>
          <w:p w14:paraId="4D47A500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w="4490" w:type="dxa"/>
          </w:tcPr>
          <w:p w14:paraId="5091E19E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"이 함수에서 </w:t>
            </w:r>
            <w:r>
              <w:rPr>
                <w:rFonts w:ascii="Consolas" w:hAnsi="Consolas"/>
                <w:sz w:val="18"/>
                <w:lang w:eastAsia="ko-KR"/>
              </w:rPr>
              <w:t>___</w:t>
            </w:r>
            <w:proofErr w:type="spellStart"/>
            <w:r>
              <w:rPr>
                <w:sz w:val="19"/>
                <w:lang w:eastAsia="ko-KR"/>
              </w:rPr>
              <w:t>를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___</w:t>
            </w:r>
            <w:r>
              <w:rPr>
                <w:sz w:val="19"/>
                <w:lang w:eastAsia="ko-KR"/>
              </w:rPr>
              <w:t xml:space="preserve">로 </w:t>
            </w:r>
            <w:proofErr w:type="spellStart"/>
            <w:r>
              <w:rPr>
                <w:sz w:val="19"/>
                <w:lang w:eastAsia="ko-KR"/>
              </w:rPr>
              <w:t>바꾸면요</w:t>
            </w:r>
            <w:proofErr w:type="spellEnd"/>
            <w:r>
              <w:rPr>
                <w:sz w:val="19"/>
                <w:lang w:eastAsia="ko-KR"/>
              </w:rPr>
              <w:t>?"</w:t>
            </w:r>
          </w:p>
        </w:tc>
        <w:tc>
          <w:tcPr>
            <w:tcW w:w="5102" w:type="dxa"/>
          </w:tcPr>
          <w:p w14:paraId="07894477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</w:p>
        </w:tc>
      </w:tr>
      <w:tr w:rsidR="000F1641" w14:paraId="5D389611" w14:textId="77777777">
        <w:trPr>
          <w:cantSplit/>
          <w:jc w:val="center"/>
        </w:trPr>
        <w:tc>
          <w:tcPr>
            <w:tcW w:w="612" w:type="dxa"/>
          </w:tcPr>
          <w:p w14:paraId="7D526770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3</w:t>
            </w:r>
          </w:p>
        </w:tc>
        <w:tc>
          <w:tcPr>
            <w:tcW w:w="4490" w:type="dxa"/>
          </w:tcPr>
          <w:p w14:paraId="5D572966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"AI가 틀린 것을 어떻게 알았나요?"</w:t>
            </w:r>
          </w:p>
        </w:tc>
        <w:tc>
          <w:tcPr>
            <w:tcW w:w="5102" w:type="dxa"/>
          </w:tcPr>
          <w:p w14:paraId="73DC15AD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</w:p>
        </w:tc>
      </w:tr>
    </w:tbl>
    <w:p w14:paraId="5EE1ECB4" w14:textId="77777777" w:rsidR="000F1641" w:rsidRDefault="000F1641">
      <w:pPr>
        <w:spacing w:after="40"/>
        <w:rPr>
          <w:lang w:eastAsia="ko-KR"/>
        </w:rPr>
      </w:pPr>
    </w:p>
    <w:p w14:paraId="1C42B020" w14:textId="77777777" w:rsidR="000F1641" w:rsidRDefault="00000000">
      <w:pPr>
        <w:keepNext/>
        <w:shd w:val="clear" w:color="auto" w:fill="1F3A5F"/>
        <w:spacing w:before="240" w:after="80"/>
        <w:rPr>
          <w:lang w:eastAsia="ko-KR"/>
        </w:rPr>
      </w:pPr>
      <w:r>
        <w:rPr>
          <w:b/>
          <w:color w:val="FFFFFF"/>
          <w:sz w:val="25"/>
          <w:lang w:eastAsia="ko-KR"/>
        </w:rPr>
        <w:t>③ Claude Code 지시 로그 (전체)</w:t>
      </w:r>
    </w:p>
    <w:p w14:paraId="456B8355" w14:textId="77777777" w:rsidR="000F1641" w:rsidRDefault="00000000">
      <w:pPr>
        <w:rPr>
          <w:lang w:eastAsia="ko-KR"/>
        </w:rPr>
      </w:pPr>
      <w:r>
        <w:rPr>
          <w:b/>
          <w:lang w:eastAsia="ko-KR"/>
        </w:rPr>
        <w:t>이 프로젝트에서 Claude Code에 보낸 지시 전부</w:t>
      </w:r>
      <w:r>
        <w:rPr>
          <w:lang w:eastAsia="ko-KR"/>
        </w:rPr>
        <w:t xml:space="preserve">를 제출합니다. 따로 기록하실 필요는 없습니다. Claude Code가 모든 대화를 </w:t>
      </w:r>
      <w:r>
        <w:rPr>
          <w:rFonts w:ascii="Consolas" w:hAnsi="Consolas"/>
          <w:sz w:val="19"/>
          <w:lang w:eastAsia="ko-KR"/>
        </w:rPr>
        <w:t>~/.</w:t>
      </w:r>
      <w:proofErr w:type="spellStart"/>
      <w:r>
        <w:rPr>
          <w:rFonts w:ascii="Consolas" w:hAnsi="Consolas"/>
          <w:sz w:val="19"/>
          <w:lang w:eastAsia="ko-KR"/>
        </w:rPr>
        <w:t>claude</w:t>
      </w:r>
      <w:proofErr w:type="spellEnd"/>
      <w:r>
        <w:rPr>
          <w:rFonts w:ascii="Consolas" w:hAnsi="Consolas"/>
          <w:sz w:val="19"/>
          <w:lang w:eastAsia="ko-KR"/>
        </w:rPr>
        <w:t>/projects/</w:t>
      </w:r>
      <w:r>
        <w:rPr>
          <w:lang w:eastAsia="ko-KR"/>
        </w:rPr>
        <w:t xml:space="preserve"> 아래에 자동 저장하므로, </w:t>
      </w:r>
      <w:r>
        <w:rPr>
          <w:b/>
          <w:lang w:eastAsia="ko-KR"/>
        </w:rPr>
        <w:t>제출 직전에</w:t>
      </w:r>
      <w:r>
        <w:rPr>
          <w:lang w:eastAsia="ko-KR"/>
        </w:rPr>
        <w:t xml:space="preserve"> 그 폴더를 제출 폴더의 </w:t>
      </w:r>
      <w:r>
        <w:rPr>
          <w:rFonts w:ascii="Consolas" w:hAnsi="Consolas"/>
          <w:sz w:val="19"/>
          <w:lang w:eastAsia="ko-KR"/>
        </w:rPr>
        <w:t>log/</w:t>
      </w:r>
      <w:proofErr w:type="spellStart"/>
      <w:r>
        <w:rPr>
          <w:rFonts w:ascii="Consolas" w:hAnsi="Consolas"/>
          <w:sz w:val="19"/>
          <w:lang w:eastAsia="ko-KR"/>
        </w:rPr>
        <w:t>claude</w:t>
      </w:r>
      <w:proofErr w:type="spellEnd"/>
      <w:r>
        <w:rPr>
          <w:rFonts w:ascii="Consolas" w:hAnsi="Consolas"/>
          <w:sz w:val="19"/>
          <w:lang w:eastAsia="ko-KR"/>
        </w:rPr>
        <w:t>/</w:t>
      </w:r>
      <w:r>
        <w:rPr>
          <w:lang w:eastAsia="ko-KR"/>
        </w:rPr>
        <w:t>로 복사하기만 하면 됩니다. 읽기 좋은 형태로 바꾸는 것은 교수가 합니다.</w:t>
      </w:r>
    </w:p>
    <w:p w14:paraId="489A2733" w14:textId="77777777" w:rsidR="000F1641" w:rsidRDefault="00000000">
      <w:pPr>
        <w:rPr>
          <w:lang w:eastAsia="ko-KR"/>
        </w:rPr>
      </w:pPr>
      <w:r>
        <w:rPr>
          <w:b/>
          <w:lang w:eastAsia="ko-KR"/>
        </w:rPr>
        <w:t>방법 1 — 터미널에서 한 줄.</w:t>
      </w:r>
      <w:r>
        <w:rPr>
          <w:lang w:eastAsia="ko-KR"/>
        </w:rPr>
        <w:t xml:space="preserve"> 프로젝트 폴더에서 실행해 주세요.</w:t>
      </w:r>
    </w:p>
    <w:p w14:paraId="5CDEA8C4" w14:textId="77777777" w:rsidR="000F1641" w:rsidRDefault="00000000">
      <w:pPr>
        <w:shd w:val="clear" w:color="auto" w:fill="F1F3F5"/>
        <w:spacing w:after="120" w:line="276" w:lineRule="auto"/>
      </w:pPr>
      <w:r>
        <w:rPr>
          <w:rFonts w:ascii="Consolas" w:hAnsi="Consolas"/>
          <w:sz w:val="18"/>
        </w:rPr>
        <w:t>cp -r ~/.</w:t>
      </w:r>
      <w:proofErr w:type="spellStart"/>
      <w:r>
        <w:rPr>
          <w:rFonts w:ascii="Consolas" w:hAnsi="Consolas"/>
          <w:sz w:val="18"/>
        </w:rPr>
        <w:t>claude</w:t>
      </w:r>
      <w:proofErr w:type="spellEnd"/>
      <w:r>
        <w:rPr>
          <w:rFonts w:ascii="Consolas" w:hAnsi="Consolas"/>
          <w:sz w:val="18"/>
        </w:rPr>
        <w:t>/projects log/</w:t>
      </w:r>
      <w:proofErr w:type="spellStart"/>
      <w:r>
        <w:rPr>
          <w:rFonts w:ascii="Consolas" w:hAnsi="Consolas"/>
          <w:sz w:val="18"/>
        </w:rPr>
        <w:t>claude</w:t>
      </w:r>
      <w:proofErr w:type="spellEnd"/>
    </w:p>
    <w:p w14:paraId="64FD4DDA" w14:textId="77777777" w:rsidR="000F1641" w:rsidRDefault="00000000">
      <w:pPr>
        <w:rPr>
          <w:lang w:eastAsia="ko-KR"/>
        </w:rPr>
      </w:pPr>
      <w:r>
        <w:rPr>
          <w:b/>
          <w:lang w:eastAsia="ko-KR"/>
        </w:rPr>
        <w:t>방법 2 — Claude Code에 말로 시킵니다.</w:t>
      </w:r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sz w:val="19"/>
          <w:lang w:eastAsia="ko-KR"/>
        </w:rPr>
        <w:t>claude</w:t>
      </w:r>
      <w:proofErr w:type="spellEnd"/>
      <w:r>
        <w:rPr>
          <w:lang w:eastAsia="ko-KR"/>
        </w:rPr>
        <w:t>를 연 상태로 아래 문장을 그대로 입력해 주세요.</w:t>
      </w:r>
    </w:p>
    <w:p w14:paraId="64A09E8D" w14:textId="77777777" w:rsidR="000F1641" w:rsidRDefault="00000000">
      <w:pPr>
        <w:shd w:val="clear" w:color="auto" w:fill="F1F3F5"/>
        <w:spacing w:after="12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>~/.</w:t>
      </w:r>
      <w:proofErr w:type="spellStart"/>
      <w:r>
        <w:rPr>
          <w:rFonts w:ascii="Consolas" w:hAnsi="Consolas"/>
          <w:sz w:val="18"/>
          <w:lang w:eastAsia="ko-KR"/>
        </w:rPr>
        <w:t>claude</w:t>
      </w:r>
      <w:proofErr w:type="spellEnd"/>
      <w:r>
        <w:rPr>
          <w:rFonts w:ascii="Consolas" w:hAnsi="Consolas"/>
          <w:sz w:val="18"/>
          <w:lang w:eastAsia="ko-KR"/>
        </w:rPr>
        <w:t xml:space="preserve">/projects </w:t>
      </w:r>
      <w:r>
        <w:rPr>
          <w:rFonts w:ascii="Consolas" w:hAnsi="Consolas"/>
          <w:sz w:val="18"/>
          <w:lang w:eastAsia="ko-KR"/>
        </w:rPr>
        <w:t>폴더를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통째로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프로젝트의</w:t>
      </w:r>
      <w:r>
        <w:rPr>
          <w:rFonts w:ascii="Consolas" w:hAnsi="Consolas"/>
          <w:sz w:val="18"/>
          <w:lang w:eastAsia="ko-KR"/>
        </w:rPr>
        <w:t xml:space="preserve"> log/</w:t>
      </w:r>
      <w:proofErr w:type="spellStart"/>
      <w:r>
        <w:rPr>
          <w:rFonts w:ascii="Consolas" w:hAnsi="Consolas"/>
          <w:sz w:val="18"/>
          <w:lang w:eastAsia="ko-KR"/>
        </w:rPr>
        <w:t>claude</w:t>
      </w:r>
      <w:proofErr w:type="spellEnd"/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복사해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줘</w:t>
      </w:r>
      <w:r>
        <w:rPr>
          <w:rFonts w:ascii="Consolas" w:hAnsi="Consolas"/>
          <w:sz w:val="18"/>
          <w:lang w:eastAsia="ko-KR"/>
        </w:rPr>
        <w:t xml:space="preserve">. </w:t>
      </w:r>
      <w:r>
        <w:rPr>
          <w:rFonts w:ascii="Consolas" w:hAnsi="Consolas"/>
          <w:sz w:val="18"/>
          <w:lang w:eastAsia="ko-KR"/>
        </w:rPr>
        <w:t>내용은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고치지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말고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복사만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줘</w:t>
      </w:r>
      <w:r>
        <w:rPr>
          <w:rFonts w:ascii="Consolas" w:hAnsi="Consolas"/>
          <w:sz w:val="18"/>
          <w:lang w:eastAsia="ko-KR"/>
        </w:rPr>
        <w:t>.</w:t>
      </w:r>
    </w:p>
    <w:p w14:paraId="00EF78D1" w14:textId="77777777" w:rsidR="000F1641" w:rsidRDefault="00000000">
      <w:pPr>
        <w:rPr>
          <w:lang w:eastAsia="ko-KR"/>
        </w:rPr>
      </w:pPr>
      <w:r>
        <w:rPr>
          <w:lang w:eastAsia="ko-KR"/>
        </w:rPr>
        <w:t xml:space="preserve">복사가 되었는지 </w:t>
      </w:r>
      <w:r>
        <w:rPr>
          <w:rFonts w:ascii="Consolas" w:hAnsi="Consolas"/>
          <w:sz w:val="19"/>
          <w:lang w:eastAsia="ko-KR"/>
        </w:rPr>
        <w:t>ls log/</w:t>
      </w:r>
      <w:proofErr w:type="spellStart"/>
      <w:r>
        <w:rPr>
          <w:rFonts w:ascii="Consolas" w:hAnsi="Consolas"/>
          <w:sz w:val="19"/>
          <w:lang w:eastAsia="ko-KR"/>
        </w:rPr>
        <w:t>claude</w:t>
      </w:r>
      <w:proofErr w:type="spellEnd"/>
      <w:r>
        <w:rPr>
          <w:lang w:eastAsia="ko-KR"/>
        </w:rPr>
        <w:t xml:space="preserve">로 확인해 주세요. 확장자 </w:t>
      </w:r>
      <w:r>
        <w:rPr>
          <w:rFonts w:ascii="Consolas" w:hAnsi="Consolas"/>
          <w:sz w:val="19"/>
          <w:lang w:eastAsia="ko-KR"/>
        </w:rPr>
        <w:t>.</w:t>
      </w:r>
      <w:proofErr w:type="spellStart"/>
      <w:r>
        <w:rPr>
          <w:rFonts w:ascii="Consolas" w:hAnsi="Consolas"/>
          <w:sz w:val="19"/>
          <w:lang w:eastAsia="ko-KR"/>
        </w:rPr>
        <w:t>jsonl</w:t>
      </w:r>
      <w:proofErr w:type="spellEnd"/>
      <w:r>
        <w:rPr>
          <w:lang w:eastAsia="ko-KR"/>
        </w:rPr>
        <w:t xml:space="preserve"> 파일이 들어 있는 폴더가 보이면 됩니다. 파일을 열어 고치거나 지우면 안 됩니다.</w:t>
      </w:r>
    </w:p>
    <w:p w14:paraId="7DFAAB7C" w14:textId="77777777" w:rsidR="000F1641" w:rsidRDefault="00000000">
      <w:pPr>
        <w:keepNext/>
        <w:spacing w:before="160" w:after="40"/>
      </w:pPr>
      <w:r>
        <w:rPr>
          <w:b/>
          <w:color w:val="1F3A5F"/>
          <w:sz w:val="21"/>
        </w:rPr>
        <w:t xml:space="preserve">3-1. </w:t>
      </w:r>
      <w:proofErr w:type="spellStart"/>
      <w:r>
        <w:rPr>
          <w:b/>
          <w:color w:val="1F3A5F"/>
          <w:sz w:val="21"/>
        </w:rPr>
        <w:t>로그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확인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74"/>
        <w:gridCol w:w="6531"/>
      </w:tblGrid>
      <w:tr w:rsidR="000F1641" w14:paraId="14B558D2" w14:textId="77777777">
        <w:trPr>
          <w:cantSplit/>
          <w:tblHeader/>
          <w:jc w:val="center"/>
        </w:trPr>
        <w:tc>
          <w:tcPr>
            <w:tcW w:w="3674" w:type="dxa"/>
            <w:shd w:val="clear" w:color="auto" w:fill="E9EEF4"/>
          </w:tcPr>
          <w:p w14:paraId="1491B1C8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6531" w:type="dxa"/>
            <w:shd w:val="clear" w:color="auto" w:fill="E9EEF4"/>
          </w:tcPr>
          <w:p w14:paraId="345DFCBB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내용</w:t>
            </w:r>
          </w:p>
        </w:tc>
      </w:tr>
      <w:tr w:rsidR="000F1641" w14:paraId="53B1C32B" w14:textId="77777777">
        <w:trPr>
          <w:cantSplit/>
          <w:jc w:val="center"/>
        </w:trPr>
        <w:tc>
          <w:tcPr>
            <w:tcW w:w="3674" w:type="dxa"/>
          </w:tcPr>
          <w:p w14:paraId="0C1D1D53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복사한 시각</w:t>
            </w:r>
          </w:p>
        </w:tc>
        <w:tc>
          <w:tcPr>
            <w:tcW w:w="6531" w:type="dxa"/>
          </w:tcPr>
          <w:p w14:paraId="53FAB2FF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2026-__-__ __:__</w:t>
            </w:r>
          </w:p>
        </w:tc>
      </w:tr>
      <w:tr w:rsidR="000F1641" w14:paraId="3B778781" w14:textId="77777777">
        <w:trPr>
          <w:cantSplit/>
          <w:jc w:val="center"/>
        </w:trPr>
        <w:tc>
          <w:tcPr>
            <w:tcW w:w="3674" w:type="dxa"/>
          </w:tcPr>
          <w:p w14:paraId="65991CFD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log/claude</w:t>
            </w:r>
            <w:r>
              <w:rPr>
                <w:sz w:val="19"/>
              </w:rPr>
              <w:t xml:space="preserve"> 안의 </w:t>
            </w:r>
            <w:r>
              <w:rPr>
                <w:rFonts w:ascii="Consolas" w:hAnsi="Consolas"/>
                <w:sz w:val="18"/>
              </w:rPr>
              <w:t>.jsonl</w:t>
            </w:r>
            <w:r>
              <w:rPr>
                <w:sz w:val="19"/>
              </w:rPr>
              <w:t xml:space="preserve"> 파일 개수</w:t>
            </w:r>
          </w:p>
        </w:tc>
        <w:tc>
          <w:tcPr>
            <w:tcW w:w="6531" w:type="dxa"/>
          </w:tcPr>
          <w:p w14:paraId="3DFA03FB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(</w:t>
            </w:r>
            <w:r>
              <w:rPr>
                <w:rFonts w:ascii="Consolas" w:hAnsi="Consolas"/>
                <w:sz w:val="18"/>
              </w:rPr>
              <w:t>find log/claude -name "*.jsonl" | wc -l</w:t>
            </w:r>
            <w:r>
              <w:rPr>
                <w:sz w:val="19"/>
              </w:rPr>
              <w:t>)</w:t>
            </w:r>
          </w:p>
        </w:tc>
      </w:tr>
      <w:tr w:rsidR="000F1641" w14:paraId="1E7A703B" w14:textId="77777777">
        <w:trPr>
          <w:cantSplit/>
          <w:jc w:val="center"/>
        </w:trPr>
        <w:tc>
          <w:tcPr>
            <w:tcW w:w="3674" w:type="dxa"/>
          </w:tcPr>
          <w:p w14:paraId="7396391A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가장 오래된 작업 날짜 (기억나는 대로)</w:t>
            </w:r>
          </w:p>
        </w:tc>
        <w:tc>
          <w:tcPr>
            <w:tcW w:w="6531" w:type="dxa"/>
          </w:tcPr>
          <w:p w14:paraId="65198118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</w:p>
        </w:tc>
      </w:tr>
    </w:tbl>
    <w:p w14:paraId="5A303A3C" w14:textId="77777777" w:rsidR="000F1641" w:rsidRDefault="000F1641">
      <w:pPr>
        <w:spacing w:after="40"/>
        <w:rPr>
          <w:lang w:eastAsia="ko-KR"/>
        </w:rPr>
      </w:pPr>
    </w:p>
    <w:p w14:paraId="0736EF7C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3-2. 로그에 빠진 것 — 있으면 적어 주세요 (없으면 "없음")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66"/>
        <w:gridCol w:w="6939"/>
      </w:tblGrid>
      <w:tr w:rsidR="000F1641" w14:paraId="1760939A" w14:textId="77777777">
        <w:trPr>
          <w:cantSplit/>
          <w:tblHeader/>
          <w:jc w:val="center"/>
        </w:trPr>
        <w:tc>
          <w:tcPr>
            <w:tcW w:w="3266" w:type="dxa"/>
            <w:shd w:val="clear" w:color="auto" w:fill="E9EEF4"/>
          </w:tcPr>
          <w:p w14:paraId="618E19CC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구분</w:t>
            </w:r>
            <w:proofErr w:type="spellEnd"/>
          </w:p>
        </w:tc>
        <w:tc>
          <w:tcPr>
            <w:tcW w:w="6939" w:type="dxa"/>
            <w:shd w:val="clear" w:color="auto" w:fill="E9EEF4"/>
          </w:tcPr>
          <w:p w14:paraId="23809854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내용</w:t>
            </w:r>
          </w:p>
        </w:tc>
      </w:tr>
      <w:tr w:rsidR="000F1641" w14:paraId="4405D536" w14:textId="77777777">
        <w:trPr>
          <w:cantSplit/>
          <w:jc w:val="center"/>
        </w:trPr>
        <w:tc>
          <w:tcPr>
            <w:tcW w:w="3266" w:type="dxa"/>
          </w:tcPr>
          <w:p w14:paraId="6F0B408D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로그아웃·삭제로 사라진 구간</w:t>
            </w:r>
          </w:p>
        </w:tc>
        <w:tc>
          <w:tcPr>
            <w:tcW w:w="6939" w:type="dxa"/>
          </w:tcPr>
          <w:p w14:paraId="1DB8579D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예: 9/25 밤 세션(약 15개 지시) — </w:t>
            </w:r>
            <w:r>
              <w:rPr>
                <w:rFonts w:ascii="Consolas" w:hAnsi="Consolas"/>
                <w:sz w:val="18"/>
                <w:lang w:eastAsia="ko-KR"/>
              </w:rPr>
              <w:t>AI_LOG.md</w:t>
            </w:r>
            <w:r>
              <w:rPr>
                <w:sz w:val="19"/>
                <w:lang w:eastAsia="ko-KR"/>
              </w:rPr>
              <w:t xml:space="preserve"> 6~9번에 수기로 기록했습니다</w:t>
            </w:r>
          </w:p>
        </w:tc>
      </w:tr>
      <w:tr w:rsidR="000F1641" w14:paraId="4AE07E59" w14:textId="77777777">
        <w:trPr>
          <w:cantSplit/>
          <w:jc w:val="center"/>
        </w:trPr>
        <w:tc>
          <w:tcPr>
            <w:tcW w:w="3266" w:type="dxa"/>
          </w:tcPr>
          <w:p w14:paraId="2ED154C8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lastRenderedPageBreak/>
              <w:t xml:space="preserve">Claude Code </w:t>
            </w:r>
            <w:proofErr w:type="spellStart"/>
            <w:r>
              <w:rPr>
                <w:sz w:val="19"/>
              </w:rPr>
              <w:t>밖에서</w:t>
            </w:r>
            <w:proofErr w:type="spellEnd"/>
            <w:r>
              <w:rPr>
                <w:sz w:val="19"/>
              </w:rPr>
              <w:t xml:space="preserve"> 쓴 AI (ChatGPT 등)</w:t>
            </w:r>
          </w:p>
        </w:tc>
        <w:tc>
          <w:tcPr>
            <w:tcW w:w="6939" w:type="dxa"/>
          </w:tcPr>
          <w:p w14:paraId="2FAE402B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무엇을 물었고 결과를 어디에 썼는지</w:t>
            </w:r>
          </w:p>
        </w:tc>
      </w:tr>
      <w:tr w:rsidR="000F1641" w14:paraId="729B516B" w14:textId="77777777">
        <w:trPr>
          <w:cantSplit/>
          <w:jc w:val="center"/>
        </w:trPr>
        <w:tc>
          <w:tcPr>
            <w:tcW w:w="3266" w:type="dxa"/>
          </w:tcPr>
          <w:p w14:paraId="215BF62C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다른 사람의 코드·프롬프트를 가져온 것</w:t>
            </w:r>
          </w:p>
        </w:tc>
        <w:tc>
          <w:tcPr>
            <w:tcW w:w="6939" w:type="dxa"/>
          </w:tcPr>
          <w:p w14:paraId="5FFFC7A8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sz w:val="19"/>
              </w:rPr>
              <w:t>출처·범위</w:t>
            </w:r>
            <w:proofErr w:type="spellEnd"/>
          </w:p>
        </w:tc>
      </w:tr>
    </w:tbl>
    <w:p w14:paraId="4B8F6A76" w14:textId="77777777" w:rsidR="000F1641" w:rsidRDefault="000F1641">
      <w:pPr>
        <w:spacing w:after="40"/>
      </w:pPr>
    </w:p>
    <w:p w14:paraId="57F3FC9E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3-3. 전환점 5개 — 프로젝트가 바뀐 지시</w:t>
      </w:r>
    </w:p>
    <w:p w14:paraId="462F2BBD" w14:textId="77777777" w:rsidR="000F1641" w:rsidRDefault="00000000">
      <w:pPr>
        <w:rPr>
          <w:lang w:eastAsia="ko-KR"/>
        </w:rPr>
      </w:pPr>
      <w:r>
        <w:rPr>
          <w:lang w:eastAsia="ko-KR"/>
        </w:rPr>
        <w:t>내가 보낸 지시 중 프로젝트가 크게 바뀐 것 5개를 고릅니다. "어떤 지시 → 무엇이 생겼나 → 어떻게 확인했나"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한 줄씩 적어 주세요. 교수가 로그에서 같은 지시를 찾아 대조합니다.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27"/>
        <w:gridCol w:w="2449"/>
        <w:gridCol w:w="2449"/>
        <w:gridCol w:w="2449"/>
        <w:gridCol w:w="1531"/>
      </w:tblGrid>
      <w:tr w:rsidR="000F1641" w14:paraId="183FEBB6" w14:textId="77777777">
        <w:trPr>
          <w:cantSplit/>
          <w:tblHeader/>
          <w:jc w:val="center"/>
        </w:trPr>
        <w:tc>
          <w:tcPr>
            <w:tcW w:w="1327" w:type="dxa"/>
            <w:shd w:val="clear" w:color="auto" w:fill="E9EEF4"/>
          </w:tcPr>
          <w:p w14:paraId="1AADD28C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날짜·시각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대략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449" w:type="dxa"/>
            <w:shd w:val="clear" w:color="auto" w:fill="E9EEF4"/>
          </w:tcPr>
          <w:p w14:paraId="1972F305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지시 요약</w:t>
            </w:r>
          </w:p>
        </w:tc>
        <w:tc>
          <w:tcPr>
            <w:tcW w:w="2449" w:type="dxa"/>
            <w:shd w:val="clear" w:color="auto" w:fill="E9EEF4"/>
          </w:tcPr>
          <w:p w14:paraId="69E1B618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결과 (생긴 파일·기능)</w:t>
            </w:r>
          </w:p>
        </w:tc>
        <w:tc>
          <w:tcPr>
            <w:tcW w:w="2449" w:type="dxa"/>
            <w:shd w:val="clear" w:color="auto" w:fill="E9EEF4"/>
          </w:tcPr>
          <w:p w14:paraId="1313A82A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 xml:space="preserve">검증 (실행 / </w:t>
            </w:r>
            <w:proofErr w:type="spellStart"/>
            <w:r>
              <w:rPr>
                <w:b/>
                <w:sz w:val="19"/>
                <w:lang w:eastAsia="ko-KR"/>
              </w:rPr>
              <w:t>pytest</w:t>
            </w:r>
            <w:proofErr w:type="spellEnd"/>
            <w:r>
              <w:rPr>
                <w:b/>
                <w:sz w:val="19"/>
                <w:lang w:eastAsia="ko-KR"/>
              </w:rPr>
              <w:t xml:space="preserve"> / 직접 읽음)</w:t>
            </w:r>
          </w:p>
        </w:tc>
        <w:tc>
          <w:tcPr>
            <w:tcW w:w="1531" w:type="dxa"/>
            <w:shd w:val="clear" w:color="auto" w:fill="E9EEF4"/>
          </w:tcPr>
          <w:p w14:paraId="742706E1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채택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수정</w:t>
            </w:r>
            <w:proofErr w:type="spellEnd"/>
            <w:r>
              <w:rPr>
                <w:b/>
                <w:sz w:val="19"/>
              </w:rPr>
              <w:t xml:space="preserve"> / 거부</w:t>
            </w:r>
          </w:p>
        </w:tc>
      </w:tr>
      <w:tr w:rsidR="000F1641" w14:paraId="6A9D8290" w14:textId="77777777">
        <w:trPr>
          <w:cantSplit/>
          <w:jc w:val="center"/>
        </w:trPr>
        <w:tc>
          <w:tcPr>
            <w:tcW w:w="1327" w:type="dxa"/>
          </w:tcPr>
          <w:p w14:paraId="67427643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10/08 15:30</w:t>
            </w:r>
          </w:p>
        </w:tc>
        <w:tc>
          <w:tcPr>
            <w:tcW w:w="2449" w:type="dxa"/>
          </w:tcPr>
          <w:p w14:paraId="7BBFDDAD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입력 화면 3개 위젯 추가</w:t>
            </w:r>
          </w:p>
        </w:tc>
        <w:tc>
          <w:tcPr>
            <w:tcW w:w="2449" w:type="dxa"/>
          </w:tcPr>
          <w:p w14:paraId="0AA820EC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pages/1_</w:t>
            </w:r>
            <w:r>
              <w:rPr>
                <w:rFonts w:ascii="Consolas" w:hAnsi="Consolas"/>
                <w:sz w:val="18"/>
              </w:rPr>
              <w:t>입력</w:t>
            </w:r>
            <w:r>
              <w:rPr>
                <w:rFonts w:ascii="Consolas" w:hAnsi="Consolas"/>
                <w:sz w:val="18"/>
              </w:rPr>
              <w:t>.py</w:t>
            </w:r>
            <w:r>
              <w:rPr>
                <w:sz w:val="19"/>
              </w:rPr>
              <w:t xml:space="preserve"> v1</w:t>
            </w:r>
          </w:p>
        </w:tc>
        <w:tc>
          <w:tcPr>
            <w:tcW w:w="2449" w:type="dxa"/>
          </w:tcPr>
          <w:p w14:paraId="6F03C6F0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실행 → 기본값 확인</w:t>
            </w:r>
          </w:p>
        </w:tc>
        <w:tc>
          <w:tcPr>
            <w:tcW w:w="1531" w:type="dxa"/>
          </w:tcPr>
          <w:p w14:paraId="7EF3D0C8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수정 채택 (열 순서)</w:t>
            </w:r>
          </w:p>
        </w:tc>
      </w:tr>
      <w:tr w:rsidR="000F1641" w14:paraId="644B5BA9" w14:textId="77777777">
        <w:trPr>
          <w:cantSplit/>
          <w:jc w:val="center"/>
        </w:trPr>
        <w:tc>
          <w:tcPr>
            <w:tcW w:w="1327" w:type="dxa"/>
          </w:tcPr>
          <w:p w14:paraId="37A6BC88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129B8EAB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74BCE0C1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0D073385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531" w:type="dxa"/>
          </w:tcPr>
          <w:p w14:paraId="68501BE7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0D586654" w14:textId="77777777">
        <w:trPr>
          <w:cantSplit/>
          <w:jc w:val="center"/>
        </w:trPr>
        <w:tc>
          <w:tcPr>
            <w:tcW w:w="1327" w:type="dxa"/>
          </w:tcPr>
          <w:p w14:paraId="3A084E11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6BA7BCB0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1CFE95F7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6DCBD91A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531" w:type="dxa"/>
          </w:tcPr>
          <w:p w14:paraId="4054B960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299BBBA4" w14:textId="77777777">
        <w:trPr>
          <w:cantSplit/>
          <w:jc w:val="center"/>
        </w:trPr>
        <w:tc>
          <w:tcPr>
            <w:tcW w:w="1327" w:type="dxa"/>
          </w:tcPr>
          <w:p w14:paraId="135A5ED0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0CF4112E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0A43CD5C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6629E603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531" w:type="dxa"/>
          </w:tcPr>
          <w:p w14:paraId="7069E5A4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08566FD8" w14:textId="77777777">
        <w:trPr>
          <w:cantSplit/>
          <w:jc w:val="center"/>
        </w:trPr>
        <w:tc>
          <w:tcPr>
            <w:tcW w:w="1327" w:type="dxa"/>
          </w:tcPr>
          <w:p w14:paraId="567A4E2E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2D161F1E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44B484A9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5C521B2A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531" w:type="dxa"/>
          </w:tcPr>
          <w:p w14:paraId="54E8F6F1" w14:textId="77777777" w:rsidR="000F1641" w:rsidRDefault="000F1641">
            <w:pPr>
              <w:spacing w:before="80" w:after="20" w:line="264" w:lineRule="auto"/>
            </w:pPr>
          </w:p>
        </w:tc>
      </w:tr>
      <w:tr w:rsidR="000F1641" w14:paraId="6CCC35F0" w14:textId="77777777">
        <w:trPr>
          <w:cantSplit/>
          <w:jc w:val="center"/>
        </w:trPr>
        <w:tc>
          <w:tcPr>
            <w:tcW w:w="1327" w:type="dxa"/>
          </w:tcPr>
          <w:p w14:paraId="770D6158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575C6FCB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10399E48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2449" w:type="dxa"/>
          </w:tcPr>
          <w:p w14:paraId="0D79FA57" w14:textId="77777777" w:rsidR="000F1641" w:rsidRDefault="000F1641">
            <w:pPr>
              <w:spacing w:before="80" w:after="20" w:line="264" w:lineRule="auto"/>
            </w:pPr>
          </w:p>
        </w:tc>
        <w:tc>
          <w:tcPr>
            <w:tcW w:w="1531" w:type="dxa"/>
          </w:tcPr>
          <w:p w14:paraId="1B858857" w14:textId="77777777" w:rsidR="000F1641" w:rsidRDefault="000F1641">
            <w:pPr>
              <w:spacing w:before="80" w:after="20" w:line="264" w:lineRule="auto"/>
            </w:pPr>
          </w:p>
        </w:tc>
      </w:tr>
    </w:tbl>
    <w:p w14:paraId="713E2B33" w14:textId="77777777" w:rsidR="000F1641" w:rsidRDefault="000F1641">
      <w:pPr>
        <w:spacing w:after="40"/>
      </w:pPr>
    </w:p>
    <w:p w14:paraId="790C3CD5" w14:textId="77777777" w:rsidR="000F1641" w:rsidRDefault="00000000">
      <w:pPr>
        <w:keepNext/>
        <w:spacing w:before="160" w:after="40"/>
      </w:pPr>
      <w:r>
        <w:rPr>
          <w:b/>
          <w:color w:val="1F3A5F"/>
          <w:sz w:val="21"/>
        </w:rPr>
        <w:t>3-4. 선언</w:t>
      </w:r>
    </w:p>
    <w:p w14:paraId="6586BA94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 xml:space="preserve">☐ </w:t>
      </w:r>
      <w:r>
        <w:rPr>
          <w:rFonts w:ascii="Consolas" w:hAnsi="Consolas"/>
          <w:sz w:val="19"/>
          <w:lang w:eastAsia="ko-KR"/>
        </w:rPr>
        <w:t>log/</w:t>
      </w:r>
      <w:proofErr w:type="spellStart"/>
      <w:r>
        <w:rPr>
          <w:rFonts w:ascii="Consolas" w:hAnsi="Consolas"/>
          <w:sz w:val="19"/>
          <w:lang w:eastAsia="ko-KR"/>
        </w:rPr>
        <w:t>claude</w:t>
      </w:r>
      <w:proofErr w:type="spellEnd"/>
      <w:r>
        <w:rPr>
          <w:rFonts w:ascii="Consolas" w:hAnsi="Consolas"/>
          <w:sz w:val="19"/>
          <w:lang w:eastAsia="ko-KR"/>
        </w:rPr>
        <w:t>/</w:t>
      </w:r>
      <w:r>
        <w:rPr>
          <w:lang w:eastAsia="ko-KR"/>
        </w:rPr>
        <w:t>는 복사한 그대로이며, 파일을 고치거나 지우지 않았습니다.</w:t>
      </w:r>
    </w:p>
    <w:p w14:paraId="7CB09BB3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>☐ 3-2에 적은 것 외에 로그에 없는 AI 사용은 없습니다.</w:t>
      </w:r>
    </w:p>
    <w:p w14:paraId="1E521D5D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>☐ ②에 적은 설명은 제가 이해한 것이며, 다른 사람이 대신 써 주지 않았습니다.</w:t>
      </w:r>
    </w:p>
    <w:p w14:paraId="4F3D2BA9" w14:textId="77777777" w:rsidR="000F1641" w:rsidRDefault="00000000">
      <w:pPr>
        <w:rPr>
          <w:lang w:eastAsia="ko-KR"/>
        </w:rPr>
      </w:pPr>
      <w:r>
        <w:rPr>
          <w:lang w:eastAsia="ko-KR"/>
        </w:rPr>
        <w:t>서명: ______________    날짜: 2026-__-__</w:t>
      </w:r>
    </w:p>
    <w:p w14:paraId="78C0D90B" w14:textId="77777777" w:rsidR="000F1641" w:rsidRDefault="00000000">
      <w:pPr>
        <w:keepNext/>
        <w:shd w:val="clear" w:color="auto" w:fill="1F3A5F"/>
        <w:spacing w:before="240" w:after="80"/>
        <w:rPr>
          <w:lang w:eastAsia="ko-KR"/>
        </w:rPr>
      </w:pPr>
      <w:r>
        <w:rPr>
          <w:b/>
          <w:color w:val="FFFFFF"/>
          <w:sz w:val="25"/>
          <w:lang w:eastAsia="ko-KR"/>
        </w:rPr>
        <w:t>제출 전 체크리스트</w:t>
      </w:r>
    </w:p>
    <w:p w14:paraId="1953755B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 xml:space="preserve">☐ 앱 주소를 </w:t>
      </w:r>
      <w:proofErr w:type="spellStart"/>
      <w:r>
        <w:rPr>
          <w:b/>
          <w:lang w:eastAsia="ko-KR"/>
        </w:rPr>
        <w:t>로그아웃했다가</w:t>
      </w:r>
      <w:proofErr w:type="spellEnd"/>
      <w:r>
        <w:rPr>
          <w:b/>
          <w:lang w:eastAsia="ko-KR"/>
        </w:rPr>
        <w:t xml:space="preserve"> 다시 로그인한 뒤</w:t>
      </w:r>
      <w:r>
        <w:rPr>
          <w:lang w:eastAsia="ko-KR"/>
        </w:rPr>
        <w:t xml:space="preserve"> 열어 3화면이 뜹니다</w:t>
      </w:r>
    </w:p>
    <w:p w14:paraId="31C9EF5D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 xml:space="preserve">☐ 예외 입력(①)에서 오류 화면 대신 </w:t>
      </w:r>
      <w:proofErr w:type="spellStart"/>
      <w:r>
        <w:rPr>
          <w:rFonts w:ascii="Consolas" w:hAnsi="Consolas"/>
          <w:sz w:val="19"/>
          <w:lang w:eastAsia="ko-KR"/>
        </w:rPr>
        <w:t>st.warning</w:t>
      </w:r>
      <w:proofErr w:type="spellEnd"/>
      <w:r>
        <w:rPr>
          <w:lang w:eastAsia="ko-KR"/>
        </w:rPr>
        <w:t>이 뜹니다</w:t>
      </w:r>
    </w:p>
    <w:p w14:paraId="2AF08B51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 xml:space="preserve">☐ </w:t>
      </w:r>
      <w:r>
        <w:rPr>
          <w:rFonts w:ascii="Consolas" w:hAnsi="Consolas"/>
          <w:sz w:val="19"/>
          <w:lang w:eastAsia="ko-KR"/>
        </w:rPr>
        <w:t xml:space="preserve">python -m </w:t>
      </w:r>
      <w:proofErr w:type="spellStart"/>
      <w:r>
        <w:rPr>
          <w:rFonts w:ascii="Consolas" w:hAnsi="Consolas"/>
          <w:sz w:val="19"/>
          <w:lang w:eastAsia="ko-KR"/>
        </w:rPr>
        <w:t>pytest</w:t>
      </w:r>
      <w:proofErr w:type="spellEnd"/>
      <w:r>
        <w:rPr>
          <w:rFonts w:ascii="Consolas" w:hAnsi="Consolas"/>
          <w:sz w:val="19"/>
          <w:lang w:eastAsia="ko-KR"/>
        </w:rPr>
        <w:t xml:space="preserve"> -q</w:t>
      </w:r>
      <w:r>
        <w:rPr>
          <w:lang w:eastAsia="ko-KR"/>
        </w:rPr>
        <w:t>가 통과합니다 (테스트가 있다면)</w:t>
      </w:r>
    </w:p>
    <w:p w14:paraId="691D75AB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 xml:space="preserve">☐ (선택) </w:t>
      </w:r>
      <w:r>
        <w:rPr>
          <w:rFonts w:ascii="Consolas" w:hAnsi="Consolas"/>
          <w:sz w:val="19"/>
          <w:lang w:eastAsia="ko-KR"/>
        </w:rPr>
        <w:t>requirements.txt</w:t>
      </w:r>
      <w:r>
        <w:rPr>
          <w:lang w:eastAsia="ko-KR"/>
        </w:rPr>
        <w:t xml:space="preserve">에 내가 </w:t>
      </w:r>
      <w:r>
        <w:rPr>
          <w:rFonts w:ascii="Consolas" w:hAnsi="Consolas"/>
          <w:sz w:val="19"/>
          <w:lang w:eastAsia="ko-KR"/>
        </w:rPr>
        <w:t>pip install</w:t>
      </w:r>
      <w:r>
        <w:rPr>
          <w:lang w:eastAsia="ko-KR"/>
        </w:rPr>
        <w:t>한 패키지가 모두 있습니다</w:t>
      </w:r>
    </w:p>
    <w:p w14:paraId="2A3819C2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 xml:space="preserve">☐ 제출 폴더에 </w:t>
      </w:r>
      <w:r>
        <w:rPr>
          <w:rFonts w:ascii="Consolas" w:hAnsi="Consolas"/>
          <w:sz w:val="19"/>
          <w:lang w:eastAsia="ko-KR"/>
        </w:rPr>
        <w:t>.</w:t>
      </w:r>
      <w:proofErr w:type="spellStart"/>
      <w:r>
        <w:rPr>
          <w:rFonts w:ascii="Consolas" w:hAnsi="Consolas"/>
          <w:sz w:val="19"/>
          <w:lang w:eastAsia="ko-KR"/>
        </w:rPr>
        <w:t>streamlit</w:t>
      </w:r>
      <w:proofErr w:type="spellEnd"/>
      <w:r>
        <w:rPr>
          <w:rFonts w:ascii="Consolas" w:hAnsi="Consolas"/>
          <w:sz w:val="19"/>
          <w:lang w:eastAsia="ko-KR"/>
        </w:rPr>
        <w:t>/</w:t>
      </w:r>
      <w:proofErr w:type="spellStart"/>
      <w:r>
        <w:rPr>
          <w:rFonts w:ascii="Consolas" w:hAnsi="Consolas"/>
          <w:sz w:val="19"/>
          <w:lang w:eastAsia="ko-KR"/>
        </w:rPr>
        <w:t>secrets.toml</w:t>
      </w:r>
      <w:proofErr w:type="spellEnd"/>
      <w:r>
        <w:rPr>
          <w:lang w:eastAsia="ko-KR"/>
        </w:rPr>
        <w:t xml:space="preserve"> 같은 </w:t>
      </w:r>
      <w:proofErr w:type="spellStart"/>
      <w:r>
        <w:rPr>
          <w:lang w:eastAsia="ko-KR"/>
        </w:rPr>
        <w:t>비밀값</w:t>
      </w:r>
      <w:proofErr w:type="spellEnd"/>
      <w:r>
        <w:rPr>
          <w:lang w:eastAsia="ko-KR"/>
        </w:rPr>
        <w:t xml:space="preserve"> 파일이 들어 있지 않습니다</w:t>
      </w:r>
    </w:p>
    <w:p w14:paraId="4540EBE3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 xml:space="preserve">☐ </w:t>
      </w:r>
      <w:r>
        <w:rPr>
          <w:rFonts w:ascii="Consolas" w:hAnsi="Consolas"/>
          <w:sz w:val="19"/>
          <w:lang w:eastAsia="ko-KR"/>
        </w:rPr>
        <w:t>log/</w:t>
      </w:r>
      <w:proofErr w:type="spellStart"/>
      <w:r>
        <w:rPr>
          <w:rFonts w:ascii="Consolas" w:hAnsi="Consolas"/>
          <w:sz w:val="19"/>
          <w:lang w:eastAsia="ko-KR"/>
        </w:rPr>
        <w:t>claude</w:t>
      </w:r>
      <w:proofErr w:type="spellEnd"/>
      <w:r>
        <w:rPr>
          <w:rFonts w:ascii="Consolas" w:hAnsi="Consolas"/>
          <w:sz w:val="19"/>
          <w:lang w:eastAsia="ko-KR"/>
        </w:rPr>
        <w:t>/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제출 직전에 복사했습니다 (</w:t>
      </w:r>
      <w:r>
        <w:rPr>
          <w:rFonts w:ascii="Consolas" w:hAnsi="Consolas"/>
          <w:sz w:val="19"/>
          <w:lang w:eastAsia="ko-KR"/>
        </w:rPr>
        <w:t>.</w:t>
      </w:r>
      <w:proofErr w:type="spellStart"/>
      <w:r>
        <w:rPr>
          <w:rFonts w:ascii="Consolas" w:hAnsi="Consolas"/>
          <w:sz w:val="19"/>
          <w:lang w:eastAsia="ko-KR"/>
        </w:rPr>
        <w:t>jsonl</w:t>
      </w:r>
      <w:proofErr w:type="spellEnd"/>
      <w:r>
        <w:rPr>
          <w:lang w:eastAsia="ko-KR"/>
        </w:rPr>
        <w:t xml:space="preserve"> 파일이 보입니다)</w:t>
      </w:r>
    </w:p>
    <w:p w14:paraId="66A63715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>☐ 2-5 "AI 없이 직접 바꾼 것"의 시각에 로그 지시가 없습니다</w:t>
      </w:r>
    </w:p>
    <w:p w14:paraId="119C15BF" w14:textId="77777777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lastRenderedPageBreak/>
        <w:t xml:space="preserve">☐ 폴더 이름 </w:t>
      </w:r>
      <w:proofErr w:type="spellStart"/>
      <w:r>
        <w:rPr>
          <w:rFonts w:ascii="Consolas" w:hAnsi="Consolas"/>
          <w:sz w:val="19"/>
          <w:lang w:eastAsia="ko-KR"/>
        </w:rPr>
        <w:t>이름</w:t>
      </w:r>
      <w:proofErr w:type="spellEnd"/>
      <w:r>
        <w:rPr>
          <w:rFonts w:ascii="Consolas" w:hAnsi="Consolas"/>
          <w:sz w:val="19"/>
          <w:lang w:eastAsia="ko-KR"/>
        </w:rPr>
        <w:t>_</w:t>
      </w:r>
      <w:r>
        <w:rPr>
          <w:rFonts w:ascii="Consolas" w:hAnsi="Consolas"/>
          <w:sz w:val="19"/>
          <w:lang w:eastAsia="ko-KR"/>
        </w:rPr>
        <w:t>학번</w:t>
      </w:r>
      <w:r>
        <w:rPr>
          <w:rFonts w:ascii="Consolas" w:hAnsi="Consolas"/>
          <w:sz w:val="19"/>
          <w:lang w:eastAsia="ko-KR"/>
        </w:rPr>
        <w:t>_1</w:t>
      </w:r>
      <w:r>
        <w:rPr>
          <w:rFonts w:ascii="Consolas" w:hAnsi="Consolas"/>
          <w:sz w:val="19"/>
          <w:lang w:eastAsia="ko-KR"/>
        </w:rPr>
        <w:t>단계프로젝트</w:t>
      </w:r>
      <w:r>
        <w:rPr>
          <w:lang w:eastAsia="ko-KR"/>
        </w:rPr>
        <w:t xml:space="preserve"> → zip → </w:t>
      </w:r>
      <w:r>
        <w:rPr>
          <w:b/>
          <w:lang w:eastAsia="ko-KR"/>
        </w:rPr>
        <w:t>soonchan.kim@suwon.ac.kr</w:t>
      </w:r>
      <w:r>
        <w:rPr>
          <w:lang w:eastAsia="ko-KR"/>
        </w:rPr>
        <w:t xml:space="preserve"> (메일 제목도 같은 형식, 본문에 앱 주소)</w:t>
      </w:r>
    </w:p>
    <w:p w14:paraId="2BFAF031" w14:textId="1E1B3494" w:rsidR="000F1641" w:rsidRDefault="000F1641">
      <w:pPr>
        <w:spacing w:before="200"/>
        <w:rPr>
          <w:lang w:eastAsia="ko-KR"/>
        </w:rPr>
      </w:pPr>
    </w:p>
    <w:sectPr w:rsidR="000F1641" w:rsidSect="00034616">
      <w:footerReference w:type="default" r:id="rId8"/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DD5FB" w14:textId="77777777" w:rsidR="0081125C" w:rsidRDefault="0081125C">
      <w:pPr>
        <w:spacing w:after="0" w:line="240" w:lineRule="auto"/>
      </w:pPr>
      <w:r>
        <w:separator/>
      </w:r>
    </w:p>
  </w:endnote>
  <w:endnote w:type="continuationSeparator" w:id="0">
    <w:p w14:paraId="4FFCD58F" w14:textId="77777777" w:rsidR="0081125C" w:rsidRDefault="00811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C93FE" w14:textId="77777777" w:rsidR="000F1641" w:rsidRDefault="00000000">
    <w:pPr>
      <w:pStyle w:val="a6"/>
      <w:jc w:val="center"/>
    </w:pP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B50C15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740C3" w14:textId="77777777" w:rsidR="0081125C" w:rsidRDefault="0081125C">
      <w:pPr>
        <w:spacing w:after="0" w:line="240" w:lineRule="auto"/>
      </w:pPr>
      <w:r>
        <w:separator/>
      </w:r>
    </w:p>
  </w:footnote>
  <w:footnote w:type="continuationSeparator" w:id="0">
    <w:p w14:paraId="7F984F78" w14:textId="77777777" w:rsidR="0081125C" w:rsidRDefault="00811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014418">
    <w:abstractNumId w:val="8"/>
  </w:num>
  <w:num w:numId="2" w16cid:durableId="1838838530">
    <w:abstractNumId w:val="6"/>
  </w:num>
  <w:num w:numId="3" w16cid:durableId="570701619">
    <w:abstractNumId w:val="5"/>
  </w:num>
  <w:num w:numId="4" w16cid:durableId="171115706">
    <w:abstractNumId w:val="4"/>
  </w:num>
  <w:num w:numId="5" w16cid:durableId="90056444">
    <w:abstractNumId w:val="7"/>
  </w:num>
  <w:num w:numId="6" w16cid:durableId="234359021">
    <w:abstractNumId w:val="3"/>
  </w:num>
  <w:num w:numId="7" w16cid:durableId="1887252352">
    <w:abstractNumId w:val="2"/>
  </w:num>
  <w:num w:numId="8" w16cid:durableId="430399433">
    <w:abstractNumId w:val="1"/>
  </w:num>
  <w:num w:numId="9" w16cid:durableId="130647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641"/>
    <w:rsid w:val="001346FE"/>
    <w:rsid w:val="0015074B"/>
    <w:rsid w:val="0029639D"/>
    <w:rsid w:val="00326F90"/>
    <w:rsid w:val="00473F0D"/>
    <w:rsid w:val="00652B20"/>
    <w:rsid w:val="006F3F0C"/>
    <w:rsid w:val="007E4D63"/>
    <w:rsid w:val="0081125C"/>
    <w:rsid w:val="00867545"/>
    <w:rsid w:val="009227EE"/>
    <w:rsid w:val="00A05A5C"/>
    <w:rsid w:val="00AA1D8D"/>
    <w:rsid w:val="00B47730"/>
    <w:rsid w:val="00B50C15"/>
    <w:rsid w:val="00B6184A"/>
    <w:rsid w:val="00BF7CD7"/>
    <w:rsid w:val="00CB0664"/>
    <w:rsid w:val="00E03AD6"/>
    <w:rsid w:val="00E27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16A1E"/>
  <w14:defaultImageDpi w14:val="300"/>
  <w15:docId w15:val="{E6E268E3-C382-47CD-BD18-B033A6AC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SoonChan Kim</cp:lastModifiedBy>
  <cp:revision>12</cp:revision>
  <dcterms:created xsi:type="dcterms:W3CDTF">2013-12-23T23:15:00Z</dcterms:created>
  <dcterms:modified xsi:type="dcterms:W3CDTF">2026-10-16T10:55:00Z</dcterms:modified>
  <cp:category/>
</cp:coreProperties>
</file>